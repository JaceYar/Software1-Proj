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Stay &amp; Shop Reservation System</w:t>
      </w:r>
    </w:p>
    <w:p>
      <w:pPr>
        <w:pStyle w:val="Title"/>
        <w:rPr/>
      </w:pPr>
      <w:r>
        <w:rPr/>
        <w:t>Final Project Documentation</w:t>
      </w:r>
    </w:p>
    <w:p>
      <w:pPr>
        <w:pStyle w:val="Title"/>
        <w:rPr/>
      </w:pPr>
      <w:r>
        <w:rPr/>
        <w:t>Version 1.0</w:t>
      </w:r>
    </w:p>
    <w:p>
      <w:pPr>
        <w:pStyle w:val="Title"/>
        <w:rPr/>
      </w:pPr>
      <w:r>
        <w:rPr/>
        <w:t>Drop Table Teams</w:t>
      </w:r>
    </w:p>
    <w:p>
      <w:pPr>
        <w:pStyle w:val="Title"/>
        <w:rPr/>
      </w:pPr>
      <w:r>
        <w:rPr/>
        <w:t>Jace Yarborough, Erick Martinez, Jonathan Deiss, Zain Altaf, Aaron, James Bagwell</w:t>
      </w:r>
    </w:p>
    <w:p>
      <w:pPr>
        <w:pStyle w:val="Title"/>
        <w:rPr/>
      </w:pPr>
      <w:r>
        <w:rPr/>
        <w:t>CSI 3471 — Software Engineering I</w:t>
      </w:r>
    </w:p>
    <w:p>
      <w:pPr>
        <w:pStyle w:val="Normal"/>
        <w:rPr/>
      </w:pPr>
      <w:r>
        <w:rPr/>
      </w:r>
      <w:r>
        <w:br w:type="page"/>
      </w:r>
    </w:p>
    <w:p>
      <w:pPr>
        <w:pStyle w:val="TOCHeading"/>
        <w:spacing w:before="0" w:after="0"/>
        <w:rPr/>
      </w:pPr>
      <w:r>
        <w:rPr/>
        <w:t>Table of Contents</w:t>
      </w:r>
    </w:p>
    <w:p>
      <w:pPr>
        <w:pStyle w:val="Normal"/>
        <w:tabs>
          <w:tab w:val="clear" w:pos="720"/>
          <w:tab w:val="right" w:pos="9000" w:leader="dot"/>
        </w:tabs>
        <w:ind w:start="0"/>
        <w:rPr/>
      </w:pPr>
      <w:r>
        <w:rPr>
          <w:b/>
          <w:bCs/>
        </w:rPr>
        <w:t>1. Introduction 4</w:t>
      </w:r>
    </w:p>
    <w:p>
      <w:pPr>
        <w:pStyle w:val="Normal"/>
        <w:tabs>
          <w:tab w:val="clear" w:pos="720"/>
          <w:tab w:val="right" w:pos="9000" w:leader="dot"/>
        </w:tabs>
        <w:ind w:start="0"/>
        <w:rPr/>
      </w:pPr>
      <w:r>
        <w:rPr>
          <w:b/>
          <w:bCs/>
        </w:rPr>
        <w:t>2. Project Overview 4</w:t>
      </w:r>
    </w:p>
    <w:p>
      <w:pPr>
        <w:pStyle w:val="Normal"/>
        <w:tabs>
          <w:tab w:val="clear" w:pos="720"/>
          <w:tab w:val="right" w:pos="9000" w:leader="dot"/>
        </w:tabs>
        <w:ind w:start="360"/>
        <w:rPr/>
      </w:pPr>
      <w:r>
        <w:rPr>
          <w:b w:val="false"/>
          <w:bCs w:val="false"/>
        </w:rPr>
        <w:t>2.1 Product Perspective 4</w:t>
      </w:r>
    </w:p>
    <w:p>
      <w:pPr>
        <w:pStyle w:val="Normal"/>
        <w:tabs>
          <w:tab w:val="clear" w:pos="720"/>
          <w:tab w:val="right" w:pos="9000" w:leader="dot"/>
        </w:tabs>
        <w:ind w:start="360"/>
        <w:rPr/>
      </w:pPr>
      <w:r>
        <w:rPr>
          <w:b w:val="false"/>
          <w:bCs w:val="false"/>
        </w:rPr>
        <w:t>2.2 Assumptions and Dependencies 4</w:t>
      </w:r>
    </w:p>
    <w:p>
      <w:pPr>
        <w:pStyle w:val="Normal"/>
        <w:tabs>
          <w:tab w:val="clear" w:pos="720"/>
          <w:tab w:val="right" w:pos="9000" w:leader="dot"/>
        </w:tabs>
        <w:ind w:start="0"/>
        <w:rPr/>
      </w:pPr>
      <w:r>
        <w:rPr>
          <w:b/>
          <w:bCs/>
        </w:rPr>
        <w:t>3. Requirements 5</w:t>
      </w:r>
    </w:p>
    <w:p>
      <w:pPr>
        <w:pStyle w:val="Normal"/>
        <w:tabs>
          <w:tab w:val="clear" w:pos="720"/>
          <w:tab w:val="right" w:pos="9000" w:leader="dot"/>
        </w:tabs>
        <w:ind w:start="360"/>
        <w:rPr/>
      </w:pPr>
      <w:r>
        <w:rPr>
          <w:b w:val="false"/>
          <w:bCs w:val="false"/>
        </w:rPr>
        <w:t>3.1 Functional Requirements 5</w:t>
      </w:r>
    </w:p>
    <w:p>
      <w:pPr>
        <w:pStyle w:val="Normal"/>
        <w:tabs>
          <w:tab w:val="clear" w:pos="720"/>
          <w:tab w:val="right" w:pos="9000" w:leader="dot"/>
        </w:tabs>
        <w:ind w:start="360"/>
        <w:rPr/>
      </w:pPr>
      <w:r>
        <w:rPr>
          <w:b w:val="false"/>
          <w:bCs w:val="false"/>
        </w:rPr>
        <w:t>3.2 Non-functional Requirements 5</w:t>
      </w:r>
    </w:p>
    <w:p>
      <w:pPr>
        <w:pStyle w:val="Normal"/>
        <w:tabs>
          <w:tab w:val="clear" w:pos="720"/>
          <w:tab w:val="right" w:pos="9000" w:leader="dot"/>
        </w:tabs>
        <w:ind w:start="360"/>
        <w:rPr/>
      </w:pPr>
      <w:r>
        <w:rPr>
          <w:b w:val="false"/>
          <w:bCs w:val="false"/>
        </w:rPr>
        <w:t>3.3 Requirements Clarifications 6</w:t>
      </w:r>
    </w:p>
    <w:p>
      <w:pPr>
        <w:pStyle w:val="Normal"/>
        <w:tabs>
          <w:tab w:val="clear" w:pos="720"/>
          <w:tab w:val="right" w:pos="9000" w:leader="dot"/>
        </w:tabs>
        <w:ind w:start="0"/>
        <w:rPr/>
      </w:pPr>
      <w:r>
        <w:rPr>
          <w:b/>
          <w:bCs/>
        </w:rPr>
        <w:t>4. Use Case Model 6</w:t>
      </w:r>
    </w:p>
    <w:p>
      <w:pPr>
        <w:pStyle w:val="Normal"/>
        <w:tabs>
          <w:tab w:val="clear" w:pos="720"/>
          <w:tab w:val="right" w:pos="9000" w:leader="dot"/>
        </w:tabs>
        <w:ind w:start="360"/>
        <w:rPr/>
      </w:pPr>
      <w:r>
        <w:rPr>
          <w:b w:val="false"/>
          <w:bCs w:val="false"/>
        </w:rPr>
        <w:t>4.1 Use Case Diagram 6</w:t>
      </w:r>
    </w:p>
    <w:p>
      <w:pPr>
        <w:pStyle w:val="Normal"/>
        <w:tabs>
          <w:tab w:val="clear" w:pos="720"/>
          <w:tab w:val="right" w:pos="9000" w:leader="dot"/>
        </w:tabs>
        <w:ind w:start="360"/>
        <w:rPr/>
      </w:pPr>
      <w:r>
        <w:rPr>
          <w:b w:val="false"/>
          <w:bCs w:val="false"/>
        </w:rPr>
        <w:t>4.2 Fully-Dressed Use Cases 8</w:t>
      </w:r>
    </w:p>
    <w:p>
      <w:pPr>
        <w:pStyle w:val="Normal"/>
        <w:tabs>
          <w:tab w:val="clear" w:pos="720"/>
          <w:tab w:val="right" w:pos="9000" w:leader="dot"/>
        </w:tabs>
        <w:ind w:start="360"/>
        <w:rPr/>
      </w:pPr>
      <w:r>
        <w:rPr>
          <w:b w:val="false"/>
          <w:bCs w:val="false"/>
        </w:rPr>
        <w:t>4.3 Brief Use Cases 16</w:t>
      </w:r>
    </w:p>
    <w:p>
      <w:pPr>
        <w:pStyle w:val="Normal"/>
        <w:tabs>
          <w:tab w:val="clear" w:pos="720"/>
          <w:tab w:val="right" w:pos="9000" w:leader="dot"/>
        </w:tabs>
        <w:ind w:start="0"/>
        <w:rPr/>
      </w:pPr>
      <w:r>
        <w:rPr>
          <w:b/>
          <w:bCs/>
        </w:rPr>
        <w:t>5. Domain Model (Analysis) 18</w:t>
      </w:r>
    </w:p>
    <w:p>
      <w:pPr>
        <w:pStyle w:val="Normal"/>
        <w:tabs>
          <w:tab w:val="clear" w:pos="720"/>
          <w:tab w:val="right" w:pos="9000" w:leader="dot"/>
        </w:tabs>
        <w:ind w:start="0"/>
        <w:rPr/>
      </w:pPr>
      <w:r>
        <w:rPr>
          <w:b/>
          <w:bCs/>
        </w:rPr>
        <w:t>6. System Sequence Diagrams (SSD) 19</w:t>
      </w:r>
    </w:p>
    <w:p>
      <w:pPr>
        <w:pStyle w:val="Normal"/>
        <w:tabs>
          <w:tab w:val="clear" w:pos="720"/>
          <w:tab w:val="right" w:pos="9000" w:leader="dot"/>
        </w:tabs>
        <w:ind w:start="0"/>
        <w:rPr/>
      </w:pPr>
      <w:r>
        <w:rPr>
          <w:b/>
          <w:bCs/>
        </w:rPr>
        <w:t>7. Operation Contracts 21</w:t>
      </w:r>
    </w:p>
    <w:p>
      <w:pPr>
        <w:pStyle w:val="Normal"/>
        <w:tabs>
          <w:tab w:val="clear" w:pos="720"/>
          <w:tab w:val="right" w:pos="9000" w:leader="dot"/>
        </w:tabs>
        <w:ind w:start="0"/>
        <w:rPr/>
      </w:pPr>
      <w:r>
        <w:rPr>
          <w:b/>
          <w:bCs/>
        </w:rPr>
        <w:t>8. Sequence Diagrams (Design) 24</w:t>
      </w:r>
    </w:p>
    <w:p>
      <w:pPr>
        <w:pStyle w:val="Normal"/>
        <w:tabs>
          <w:tab w:val="clear" w:pos="720"/>
          <w:tab w:val="right" w:pos="9000" w:leader="dot"/>
        </w:tabs>
        <w:ind w:start="0"/>
        <w:rPr/>
      </w:pPr>
      <w:r>
        <w:rPr>
          <w:b/>
          <w:bCs/>
        </w:rPr>
        <w:t>9. Design Class Diagram (DCD) 27</w:t>
      </w:r>
    </w:p>
    <w:p>
      <w:pPr>
        <w:pStyle w:val="Normal"/>
        <w:tabs>
          <w:tab w:val="clear" w:pos="720"/>
          <w:tab w:val="right" w:pos="9000" w:leader="dot"/>
        </w:tabs>
        <w:ind w:start="0"/>
        <w:rPr/>
      </w:pPr>
      <w:r>
        <w:rPr>
          <w:b/>
          <w:bCs/>
        </w:rPr>
        <w:t>10. Implementation Overview 28</w:t>
      </w:r>
    </w:p>
    <w:p>
      <w:pPr>
        <w:pStyle w:val="Normal"/>
        <w:tabs>
          <w:tab w:val="clear" w:pos="720"/>
          <w:tab w:val="right" w:pos="9000" w:leader="dot"/>
        </w:tabs>
        <w:ind w:start="360"/>
        <w:rPr/>
      </w:pPr>
      <w:r>
        <w:rPr>
          <w:b w:val="false"/>
          <w:bCs w:val="false"/>
        </w:rPr>
        <w:t>10.1 Architecture 28</w:t>
      </w:r>
    </w:p>
    <w:p>
      <w:pPr>
        <w:pStyle w:val="Normal"/>
        <w:tabs>
          <w:tab w:val="clear" w:pos="720"/>
          <w:tab w:val="right" w:pos="9000" w:leader="dot"/>
        </w:tabs>
        <w:ind w:start="360"/>
        <w:rPr/>
      </w:pPr>
      <w:r>
        <w:rPr>
          <w:b w:val="false"/>
          <w:bCs w:val="false"/>
        </w:rPr>
        <w:t>10.2 Key Design Decisions 29</w:t>
      </w:r>
    </w:p>
    <w:p>
      <w:pPr>
        <w:pStyle w:val="Normal"/>
        <w:tabs>
          <w:tab w:val="clear" w:pos="720"/>
          <w:tab w:val="right" w:pos="9000" w:leader="dot"/>
        </w:tabs>
        <w:ind w:start="0"/>
        <w:rPr/>
      </w:pPr>
      <w:r>
        <w:rPr>
          <w:b/>
          <w:bCs/>
        </w:rPr>
        <w:t>11. Testing 29</w:t>
      </w:r>
    </w:p>
    <w:p>
      <w:pPr>
        <w:pStyle w:val="Normal"/>
        <w:tabs>
          <w:tab w:val="clear" w:pos="720"/>
          <w:tab w:val="right" w:pos="9000" w:leader="dot"/>
        </w:tabs>
        <w:ind w:start="360"/>
        <w:rPr/>
      </w:pPr>
      <w:r>
        <w:rPr>
          <w:b w:val="false"/>
          <w:bCs w:val="false"/>
        </w:rPr>
        <w:t>11.1 JUnit Testing Summary 29</w:t>
      </w:r>
    </w:p>
    <w:p>
      <w:pPr>
        <w:pStyle w:val="Normal"/>
        <w:tabs>
          <w:tab w:val="clear" w:pos="720"/>
          <w:tab w:val="right" w:pos="9000" w:leader="dot"/>
        </w:tabs>
        <w:ind w:start="360"/>
        <w:rPr/>
      </w:pPr>
      <w:r>
        <w:rPr>
          <w:b w:val="false"/>
          <w:bCs w:val="false"/>
        </w:rPr>
        <w:t>11.2 Test Cases Table 30</w:t>
      </w:r>
    </w:p>
    <w:p>
      <w:pPr>
        <w:pStyle w:val="Normal"/>
        <w:tabs>
          <w:tab w:val="clear" w:pos="720"/>
          <w:tab w:val="right" w:pos="9000" w:leader="dot"/>
        </w:tabs>
        <w:ind w:start="0"/>
        <w:rPr/>
      </w:pPr>
      <w:r>
        <w:rPr>
          <w:b/>
          <w:bCs/>
        </w:rPr>
        <w:t>12. Team Contribution 37</w:t>
      </w:r>
    </w:p>
    <w:p>
      <w:pPr>
        <w:pStyle w:val="Normal"/>
        <w:tabs>
          <w:tab w:val="clear" w:pos="720"/>
          <w:tab w:val="right" w:pos="9000" w:leader="dot"/>
        </w:tabs>
        <w:ind w:start="0"/>
        <w:rPr/>
      </w:pPr>
      <w:r>
        <w:rPr>
          <w:b/>
          <w:bCs/>
        </w:rPr>
        <w:t>13. Setup / Installation Guide 38</w:t>
      </w:r>
    </w:p>
    <w:p>
      <w:pPr>
        <w:pStyle w:val="Normal"/>
        <w:tabs>
          <w:tab w:val="clear" w:pos="720"/>
          <w:tab w:val="right" w:pos="9000" w:leader="dot"/>
        </w:tabs>
        <w:ind w:start="360"/>
        <w:rPr/>
      </w:pPr>
      <w:r>
        <w:rPr>
          <w:b w:val="false"/>
          <w:bCs w:val="false"/>
        </w:rPr>
        <w:t>Prerequisites 38</w:t>
      </w:r>
    </w:p>
    <w:p>
      <w:pPr>
        <w:pStyle w:val="Normal"/>
        <w:tabs>
          <w:tab w:val="clear" w:pos="720"/>
          <w:tab w:val="right" w:pos="9000" w:leader="dot"/>
        </w:tabs>
        <w:ind w:start="360"/>
        <w:rPr/>
      </w:pPr>
      <w:r>
        <w:rPr>
          <w:b w:val="false"/>
          <w:bCs w:val="false"/>
        </w:rPr>
        <w:t>Local Setup 38</w:t>
      </w:r>
    </w:p>
    <w:p>
      <w:pPr>
        <w:pStyle w:val="Normal"/>
        <w:tabs>
          <w:tab w:val="clear" w:pos="720"/>
          <w:tab w:val="right" w:pos="9000" w:leader="dot"/>
        </w:tabs>
        <w:ind w:start="360"/>
        <w:rPr/>
      </w:pPr>
      <w:r>
        <w:rPr>
          <w:b w:val="false"/>
          <w:bCs w:val="false"/>
        </w:rPr>
        <w:t>Production Deployment (Docker on Hetzner + Traefik) 39</w:t>
      </w:r>
    </w:p>
    <w:p>
      <w:pPr>
        <w:pStyle w:val="Normal"/>
        <w:tabs>
          <w:tab w:val="clear" w:pos="720"/>
          <w:tab w:val="right" w:pos="9000" w:leader="dot"/>
        </w:tabs>
        <w:ind w:start="0"/>
        <w:rPr/>
      </w:pPr>
      <w:r>
        <w:rPr>
          <w:b/>
          <w:bCs/>
        </w:rPr>
        <w:t>14. User Manual 39</w:t>
      </w:r>
    </w:p>
    <w:p>
      <w:pPr>
        <w:pStyle w:val="Normal"/>
        <w:tabs>
          <w:tab w:val="clear" w:pos="720"/>
          <w:tab w:val="right" w:pos="9000" w:leader="dot"/>
        </w:tabs>
        <w:ind w:start="360"/>
        <w:rPr/>
      </w:pPr>
      <w:r>
        <w:rPr>
          <w:b w:val="false"/>
          <w:bCs w:val="false"/>
        </w:rPr>
        <w:t>14.1 Guest Workflow 39</w:t>
      </w:r>
    </w:p>
    <w:p>
      <w:pPr>
        <w:pStyle w:val="Normal"/>
        <w:tabs>
          <w:tab w:val="clear" w:pos="720"/>
          <w:tab w:val="right" w:pos="9000" w:leader="dot"/>
        </w:tabs>
        <w:ind w:start="360"/>
        <w:rPr/>
      </w:pPr>
      <w:r>
        <w:rPr>
          <w:b w:val="false"/>
          <w:bCs w:val="false"/>
        </w:rPr>
        <w:t>14.2 Hotel Clerk Workflow 40</w:t>
      </w:r>
    </w:p>
    <w:p>
      <w:pPr>
        <w:pStyle w:val="Normal"/>
        <w:tabs>
          <w:tab w:val="clear" w:pos="720"/>
          <w:tab w:val="right" w:pos="9000" w:leader="dot"/>
        </w:tabs>
        <w:ind w:start="360"/>
        <w:rPr/>
      </w:pPr>
      <w:r>
        <w:rPr>
          <w:b w:val="false"/>
          <w:bCs w:val="false"/>
        </w:rPr>
        <w:t>14.3 Admin Workflow 40</w:t>
      </w:r>
    </w:p>
    <w:p>
      <w:pPr>
        <w:pStyle w:val="Normal"/>
        <w:tabs>
          <w:tab w:val="clear" w:pos="720"/>
          <w:tab w:val="right" w:pos="9000" w:leader="dot"/>
        </w:tabs>
        <w:ind w:start="360"/>
        <w:rPr/>
      </w:pPr>
      <w:r>
        <w:rPr>
          <w:b w:val="false"/>
          <w:bCs w:val="false"/>
        </w:rPr>
        <w:t>14.4 Demo Videos 40</w:t>
      </w:r>
    </w:p>
    <w:p>
      <w:pPr>
        <w:pStyle w:val="Normal"/>
        <w:rPr/>
      </w:pPr>
      <w:r>
        <w:rPr/>
      </w:r>
      <w:r>
        <w:br w:type="page"/>
      </w:r>
    </w:p>
    <w:p>
      <w:pPr>
        <w:pStyle w:val="Heading1"/>
        <w:spacing w:before="0" w:after="0"/>
        <w:rPr/>
      </w:pPr>
      <w:r>
        <w:rPr/>
        <w:t>Introduction</w:t>
      </w:r>
    </w:p>
    <w:p>
      <w:pPr>
        <w:pStyle w:val="Normal"/>
        <w:rPr/>
      </w:pPr>
      <w:r>
        <w:rPr/>
        <w:t>Note: I’m not on Windows so the formatting broke in a couple of places</w:t>
      </w:r>
    </w:p>
    <w:p>
      <w:pPr>
        <w:pStyle w:val="Normal"/>
        <w:rPr/>
      </w:pPr>
      <w:r>
        <w:rPr/>
        <w:t>The Stay and Shop System is a reservation and in-hotel shopping system. It’s a standard CRUD application built for the CSI 3471 group project. This is the final documentation piece for the project.</w:t>
      </w:r>
    </w:p>
    <w:p>
      <w:pPr>
        <w:pStyle w:val="Heading1"/>
        <w:rPr/>
      </w:pPr>
      <w:r>
        <w:rPr/>
        <w:t>Project Overview</w:t>
      </w:r>
    </w:p>
    <w:p>
      <w:pPr>
        <w:pStyle w:val="Heading2"/>
        <w:rPr/>
      </w:pPr>
      <w:r>
        <w:rPr/>
        <w:t>2.1 Product Perspective</w:t>
      </w:r>
    </w:p>
    <w:p>
      <w:pPr>
        <w:pStyle w:val="Normal"/>
        <w:rPr/>
      </w:pPr>
      <w:r>
        <w:rPr/>
        <w:t>There are three intended types of users: hotel guests who reserve rooms and shop in the on-premises store, hotel clerks who manage rooms and process reservations, check-ins, check-outs, and billing, and admins who provision clerk accounts. The system addresses the operational problem of running both a hotel and a retail store on the same premises with a single guest identity, a unified billing surface, and consistent room availability.</w:t>
      </w:r>
    </w:p>
    <w:p>
      <w:pPr>
        <w:pStyle w:val="Heading2"/>
        <w:rPr/>
      </w:pPr>
      <w:r>
        <w:rPr/>
        <w:t>2.2 Assumptions and Dependencies</w:t>
      </w:r>
    </w:p>
    <w:p>
      <w:pPr>
        <w:pStyle w:val="ListParagraph"/>
        <w:numPr>
          <w:ilvl w:val="0"/>
          <w:numId w:val="8"/>
        </w:numPr>
        <w:rPr/>
      </w:pPr>
      <w:r>
        <w:rPr/>
        <w:t>Java 17+ and Maven are available for the backend build.</w:t>
      </w:r>
    </w:p>
    <w:p>
      <w:pPr>
        <w:pStyle w:val="ListParagraph"/>
        <w:numPr>
          <w:ilvl w:val="0"/>
          <w:numId w:val="2"/>
        </w:numPr>
        <w:rPr/>
      </w:pPr>
      <w:r>
        <w:rPr/>
        <w:t>Bun is used for frontend dependency management and local development.</w:t>
      </w:r>
    </w:p>
    <w:p>
      <w:pPr>
        <w:pStyle w:val="ListParagraph"/>
        <w:numPr>
          <w:ilvl w:val="0"/>
          <w:numId w:val="2"/>
        </w:numPr>
        <w:rPr/>
      </w:pPr>
      <w:r>
        <w:rPr/>
        <w:t>SQLite is the persistence backend; jOOQ classes are generated from schema.sql.</w:t>
      </w:r>
    </w:p>
    <w:p>
      <w:pPr>
        <w:pStyle w:val="ListParagraph"/>
        <w:numPr>
          <w:ilvl w:val="0"/>
          <w:numId w:val="2"/>
        </w:numPr>
        <w:rPr/>
      </w:pPr>
      <w:r>
        <w:rPr/>
        <w:t>Docker and Docker Compose are used for production deployment.</w:t>
      </w:r>
    </w:p>
    <w:p>
      <w:pPr>
        <w:pStyle w:val="ListParagraph"/>
        <w:numPr>
          <w:ilvl w:val="0"/>
          <w:numId w:val="2"/>
        </w:numPr>
        <w:rPr/>
      </w:pPr>
      <w:r>
        <w:rPr/>
        <w:t>Credit card information is mocked out dummy data since this is just a school project</w:t>
      </w:r>
    </w:p>
    <w:p>
      <w:pPr>
        <w:pStyle w:val="Heading1"/>
        <w:rPr/>
      </w:pPr>
      <w:r>
        <w:rPr/>
        <w:t>Requirements</w:t>
      </w:r>
    </w:p>
    <w:p>
      <w:pPr>
        <w:pStyle w:val="Heading2"/>
        <w:rPr/>
      </w:pPr>
      <w:r>
        <w:rPr/>
        <w:t>3.1 Functional Requirements</w:t>
      </w:r>
    </w:p>
    <w:p>
      <w:pPr>
        <w:pStyle w:val="Normal"/>
        <w:rPr/>
      </w:pPr>
      <w:r>
        <w:rPr/>
        <w:t>Guest:</w:t>
      </w:r>
    </w:p>
    <w:p>
      <w:pPr>
        <w:pStyle w:val="ListParagraph"/>
        <w:numPr>
          <w:ilvl w:val="0"/>
          <w:numId w:val="2"/>
        </w:numPr>
        <w:rPr/>
      </w:pPr>
      <w:r>
        <w:rPr/>
        <w:t>Register a guest account with username, password, name, address, email, and payment info.</w:t>
      </w:r>
    </w:p>
    <w:p>
      <w:pPr>
        <w:pStyle w:val="ListParagraph"/>
        <w:numPr>
          <w:ilvl w:val="0"/>
          <w:numId w:val="2"/>
        </w:numPr>
        <w:rPr/>
      </w:pPr>
      <w:r>
        <w:rPr/>
        <w:t>Log in and log out using username and password.</w:t>
      </w:r>
    </w:p>
    <w:p>
      <w:pPr>
        <w:pStyle w:val="ListParagraph"/>
        <w:numPr>
          <w:ilvl w:val="0"/>
          <w:numId w:val="2"/>
        </w:numPr>
        <w:rPr/>
      </w:pPr>
      <w:r>
        <w:rPr/>
        <w:t>Search for rooms available between a check-in and check-out date.</w:t>
      </w:r>
    </w:p>
    <w:p>
      <w:pPr>
        <w:pStyle w:val="ListParagraph"/>
        <w:numPr>
          <w:ilvl w:val="0"/>
          <w:numId w:val="2"/>
        </w:numPr>
        <w:rPr/>
      </w:pPr>
      <w:r>
        <w:rPr/>
        <w:t>Make a reservation for a chosen room and rate type (standard, promotion, group, non-refundable).</w:t>
      </w:r>
    </w:p>
    <w:p>
      <w:pPr>
        <w:pStyle w:val="ListParagraph"/>
        <w:numPr>
          <w:ilvl w:val="0"/>
          <w:numId w:val="2"/>
        </w:numPr>
        <w:rPr/>
      </w:pPr>
      <w:r>
        <w:rPr/>
        <w:t>Cancel an own reservation prior to check-in, with the cancellation penalty applied per policy.</w:t>
      </w:r>
    </w:p>
    <w:p>
      <w:pPr>
        <w:pStyle w:val="ListParagraph"/>
        <w:numPr>
          <w:ilvl w:val="0"/>
          <w:numId w:val="2"/>
        </w:numPr>
        <w:rPr/>
      </w:pPr>
      <w:r>
        <w:rPr/>
        <w:t>Modify an own reservation when within the modification window.</w:t>
      </w:r>
    </w:p>
    <w:p>
      <w:pPr>
        <w:pStyle w:val="ListParagraph"/>
        <w:numPr>
          <w:ilvl w:val="0"/>
          <w:numId w:val="2"/>
        </w:numPr>
        <w:rPr/>
      </w:pPr>
      <w:r>
        <w:rPr/>
        <w:t>Browse the in-hotel store product catalog.</w:t>
      </w:r>
    </w:p>
    <w:p>
      <w:pPr>
        <w:pStyle w:val="ListParagraph"/>
        <w:numPr>
          <w:ilvl w:val="0"/>
          <w:numId w:val="2"/>
        </w:numPr>
        <w:rPr/>
      </w:pPr>
      <w:r>
        <w:rPr/>
        <w:t>Add items to a shopping cart and check out.</w:t>
      </w:r>
    </w:p>
    <w:p>
      <w:pPr>
        <w:pStyle w:val="ListParagraph"/>
        <w:numPr>
          <w:ilvl w:val="0"/>
          <w:numId w:val="2"/>
        </w:numPr>
        <w:rPr/>
      </w:pPr>
      <w:r>
        <w:rPr/>
        <w:t>View a combined bill for the stay and store purchases.</w:t>
      </w:r>
    </w:p>
    <w:p>
      <w:pPr>
        <w:pStyle w:val="ListParagraph"/>
        <w:numPr>
          <w:ilvl w:val="0"/>
          <w:numId w:val="2"/>
        </w:numPr>
        <w:rPr/>
      </w:pPr>
      <w:r>
        <w:rPr/>
        <w:t>Leave or view reviews for the hotel.</w:t>
      </w:r>
    </w:p>
    <w:p>
      <w:pPr>
        <w:pStyle w:val="Normal"/>
        <w:rPr/>
      </w:pPr>
      <w:r>
        <w:rPr/>
        <w:t>Hotel Clerk:</w:t>
      </w:r>
    </w:p>
    <w:p>
      <w:pPr>
        <w:pStyle w:val="ListParagraph"/>
        <w:numPr>
          <w:ilvl w:val="0"/>
          <w:numId w:val="2"/>
        </w:numPr>
        <w:rPr/>
      </w:pPr>
      <w:r>
        <w:rPr/>
        <w:t>Log in and modify own profile and password.</w:t>
      </w:r>
    </w:p>
    <w:p>
      <w:pPr>
        <w:pStyle w:val="ListParagraph"/>
        <w:numPr>
          <w:ilvl w:val="0"/>
          <w:numId w:val="2"/>
        </w:numPr>
        <w:rPr/>
      </w:pPr>
      <w:r>
        <w:rPr/>
        <w:t>Add and modify rooms (number, floor/theme, type, bed type, smoking status, quality level, daily rate).</w:t>
      </w:r>
    </w:p>
    <w:p>
      <w:pPr>
        <w:pStyle w:val="ListParagraph"/>
        <w:numPr>
          <w:ilvl w:val="0"/>
          <w:numId w:val="2"/>
        </w:numPr>
        <w:rPr/>
      </w:pPr>
      <w:r>
        <w:rPr/>
        <w:t>View status of all rooms (available, reserved, occupied).</w:t>
      </w:r>
    </w:p>
    <w:p>
      <w:pPr>
        <w:pStyle w:val="ListParagraph"/>
        <w:numPr>
          <w:ilvl w:val="0"/>
          <w:numId w:val="2"/>
        </w:numPr>
        <w:rPr/>
      </w:pPr>
      <w:r>
        <w:rPr/>
        <w:t>Make a reservation on behalf of a guest.</w:t>
      </w:r>
    </w:p>
    <w:p>
      <w:pPr>
        <w:pStyle w:val="ListParagraph"/>
        <w:numPr>
          <w:ilvl w:val="0"/>
          <w:numId w:val="2"/>
        </w:numPr>
        <w:rPr/>
      </w:pPr>
      <w:r>
        <w:rPr/>
        <w:t>Modify or cancel any reservation prior to check-in, with policy enforced.</w:t>
      </w:r>
    </w:p>
    <w:p>
      <w:pPr>
        <w:pStyle w:val="ListParagraph"/>
        <w:numPr>
          <w:ilvl w:val="0"/>
          <w:numId w:val="2"/>
        </w:numPr>
        <w:rPr/>
      </w:pPr>
      <w:r>
        <w:rPr/>
        <w:t>Process check-in (assign room, mark occupied, record timestamp).</w:t>
      </w:r>
    </w:p>
    <w:p>
      <w:pPr>
        <w:pStyle w:val="ListParagraph"/>
        <w:numPr>
          <w:ilvl w:val="0"/>
          <w:numId w:val="2"/>
        </w:numPr>
        <w:rPr/>
      </w:pPr>
      <w:r>
        <w:rPr/>
        <w:t>Process check-out (release room, generate final bill).</w:t>
      </w:r>
    </w:p>
    <w:p>
      <w:pPr>
        <w:pStyle w:val="ListParagraph"/>
        <w:numPr>
          <w:ilvl w:val="0"/>
          <w:numId w:val="2"/>
        </w:numPr>
        <w:rPr/>
      </w:pPr>
      <w:r>
        <w:rPr/>
        <w:t>Generate a combined bill for any guest.</w:t>
      </w:r>
    </w:p>
    <w:p>
      <w:pPr>
        <w:pStyle w:val="Normal"/>
        <w:rPr/>
      </w:pPr>
      <w:r>
        <w:rPr/>
        <w:t>Admin:</w:t>
      </w:r>
    </w:p>
    <w:p>
      <w:pPr>
        <w:pStyle w:val="ListParagraph"/>
        <w:numPr>
          <w:ilvl w:val="0"/>
          <w:numId w:val="2"/>
        </w:numPr>
        <w:rPr/>
      </w:pPr>
      <w:r>
        <w:rPr/>
        <w:t>Log in using username and password.</w:t>
      </w:r>
    </w:p>
    <w:p>
      <w:pPr>
        <w:pStyle w:val="ListParagraph"/>
        <w:numPr>
          <w:ilvl w:val="0"/>
          <w:numId w:val="2"/>
        </w:numPr>
        <w:rPr/>
      </w:pPr>
      <w:r>
        <w:rPr/>
        <w:t>Create a hotel clerk account with username and a default password.</w:t>
      </w:r>
    </w:p>
    <w:p>
      <w:pPr>
        <w:pStyle w:val="ListParagraph"/>
        <w:numPr>
          <w:ilvl w:val="0"/>
          <w:numId w:val="2"/>
        </w:numPr>
        <w:rPr/>
      </w:pPr>
      <w:r>
        <w:rPr/>
        <w:t>Reset a user account password.</w:t>
      </w:r>
    </w:p>
    <w:p>
      <w:pPr>
        <w:pStyle w:val="Heading2"/>
        <w:rPr/>
      </w:pPr>
      <w:r>
        <w:rPr/>
        <w:t>3.2 Non-functional Requirements</w:t>
      </w:r>
    </w:p>
    <w:p>
      <w:pPr>
        <w:pStyle w:val="ListParagraph"/>
        <w:numPr>
          <w:ilvl w:val="0"/>
          <w:numId w:val="2"/>
        </w:numPr>
        <w:rPr/>
      </w:pPr>
      <w:r>
        <w:rPr/>
        <w:t>Persistence: all guest, room, reservation, product, cart, order, and bill state survives container restarts via the booking-data Docker volume.</w:t>
      </w:r>
    </w:p>
    <w:p>
      <w:pPr>
        <w:pStyle w:val="ListParagraph"/>
        <w:numPr>
          <w:ilvl w:val="0"/>
          <w:numId w:val="2"/>
        </w:numPr>
        <w:rPr/>
      </w:pPr>
      <w:r>
        <w:rPr/>
        <w:t>Security: passwords are stored as BCrypt hashes; authentication tokens are required for all non-public endpoints; role-based authorization (GUEST / CLERK / ADMIN) is enforced at the controller layer.</w:t>
      </w:r>
    </w:p>
    <w:p>
      <w:pPr>
        <w:pStyle w:val="ListParagraph"/>
        <w:numPr>
          <w:ilvl w:val="0"/>
          <w:numId w:val="2"/>
        </w:numPr>
        <w:rPr/>
      </w:pPr>
      <w:r>
        <w:rPr/>
        <w:t>Availability: real-time room availability — search results reflect current reservations and check-in state immediately.</w:t>
      </w:r>
    </w:p>
    <w:p>
      <w:pPr>
        <w:pStyle w:val="ListParagraph"/>
        <w:numPr>
          <w:ilvl w:val="0"/>
          <w:numId w:val="2"/>
        </w:numPr>
        <w:rPr/>
      </w:pPr>
      <w:r>
        <w:rPr/>
        <w:t>Atomicity: reservations and store checkouts are atomic (all-or-nothing) to prevent inconsistent state.</w:t>
      </w:r>
    </w:p>
    <w:p>
      <w:pPr>
        <w:pStyle w:val="ListParagraph"/>
        <w:numPr>
          <w:ilvl w:val="0"/>
          <w:numId w:val="2"/>
        </w:numPr>
        <w:rPr/>
      </w:pPr>
      <w:r>
        <w:rPr/>
        <w:t>Auditability: cancellations, login attempts, and clerk-initiated reservations are logged.</w:t>
      </w:r>
    </w:p>
    <w:p>
      <w:pPr>
        <w:pStyle w:val="ListParagraph"/>
        <w:numPr>
          <w:ilvl w:val="0"/>
          <w:numId w:val="2"/>
        </w:numPr>
        <w:rPr/>
      </w:pPr>
      <w:r>
        <w:rPr/>
        <w:t>Portability: the system is built as Java SE / Spring Boot and runs on any Docker-capable host. Development setup runs identically on Linux, macOS, and WSL.</w:t>
      </w:r>
    </w:p>
    <w:p>
      <w:pPr>
        <w:pStyle w:val="ListParagraph"/>
        <w:numPr>
          <w:ilvl w:val="0"/>
          <w:numId w:val="2"/>
        </w:numPr>
        <w:rPr/>
      </w:pPr>
      <w:r>
        <w:rPr/>
        <w:t>Code quality: 75 JUnit tests across 12 test classes provide regression coverage for the controller, service, and utility layers.</w:t>
      </w:r>
    </w:p>
    <w:p>
      <w:pPr>
        <w:pStyle w:val="Heading2"/>
        <w:rPr/>
      </w:pPr>
      <w:r>
        <w:rPr/>
        <w:t>3.3 Requirements Clarifications</w:t>
      </w:r>
    </w:p>
    <w:p>
      <w:pPr>
        <w:pStyle w:val="Normal"/>
        <w:rPr/>
      </w:pPr>
      <w:r>
        <w:rPr/>
        <w:t>Cancellation policy: per the project problem statement, cancellation is free if made within 2 days of the reservation date; after that, the guest is charged 80% of one night at the reservation rate. The system implements both cases and records the fee on the reservation record.</w:t>
      </w:r>
    </w:p>
    <w:p>
      <w:pPr>
        <w:pStyle w:val="Normal"/>
        <w:rPr/>
      </w:pPr>
      <w:r>
        <w:rPr/>
        <w:t>Store purchases for non-checked-in guests: the system requires a guest to be checked in to add items to a cart. This was chosen as the simplest, safest interpretation of the prompt's open question ("what happens if a guest who did the check out and is no longer part of the hotel tries to buy something").</w:t>
      </w:r>
    </w:p>
    <w:p>
      <w:pPr>
        <w:pStyle w:val="Normal"/>
        <w:rPr/>
      </w:pPr>
      <w:r>
        <w:rPr/>
        <w:t>Use of Web UI vs. Swing: per the bonus rule, the team implemented a web frontend (React/Vite) instead of Swing. All software-engineering artifacts (use cases, sequence diagrams, design class diagram, contracts, tests) remain anchored on the Java backend.</w:t>
      </w:r>
    </w:p>
    <w:p>
      <w:pPr>
        <w:pStyle w:val="Heading1"/>
        <w:rPr/>
      </w:pPr>
      <w:r>
        <w:rPr/>
        <w:t>Use Case Model</w:t>
      </w:r>
    </w:p>
    <w:p>
      <w:pPr>
        <w:pStyle w:val="Heading2"/>
        <w:rPr/>
      </w:pPr>
      <w:r>
        <w:rPr/>
        <w:t>4.1 Use Case Diagram</w:t>
      </w:r>
    </w:p>
    <w:p>
      <w:pPr>
        <w:pStyle w:val="Normal"/>
        <w:spacing w:before="120" w:after="120"/>
        <w:jc w:val="center"/>
        <w:rPr/>
      </w:pPr>
      <w:r>
        <w:rPr/>
        <w:drawing>
          <wp:inline distT="0" distB="0" distL="0" distR="0">
            <wp:extent cx="2219325" cy="7620000"/>
            <wp:effectExtent l="0" t="0" r="0" b="0"/>
            <wp:docPr id="1" name="use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ng" descr="Use Case Diagram" title="Use Case Diagram"/>
                    <pic:cNvPicPr>
                      <a:picLocks noChangeAspect="1" noChangeArrowheads="1"/>
                    </pic:cNvPicPr>
                  </pic:nvPicPr>
                  <pic:blipFill>
                    <a:blip r:embed="rId2"/>
                    <a:stretch>
                      <a:fillRect/>
                    </a:stretch>
                  </pic:blipFill>
                  <pic:spPr bwMode="auto">
                    <a:xfrm>
                      <a:off x="0" y="0"/>
                      <a:ext cx="2219325" cy="7620000"/>
                    </a:xfrm>
                    <a:prstGeom prst="rect">
                      <a:avLst/>
                    </a:prstGeom>
                    <a:noFill/>
                  </pic:spPr>
                </pic:pic>
              </a:graphicData>
            </a:graphic>
          </wp:inline>
        </w:drawing>
      </w:r>
    </w:p>
    <w:p>
      <w:pPr>
        <w:pStyle w:val="Normal"/>
        <w:spacing w:before="0" w:after="200"/>
        <w:jc w:val="center"/>
        <w:rPr/>
      </w:pPr>
      <w:r>
        <w:rPr>
          <w:i/>
          <w:iCs/>
          <w:sz w:val="20"/>
          <w:szCs w:val="20"/>
        </w:rPr>
        <w:t>Figure 1: Use Case Diagram</w:t>
      </w:r>
    </w:p>
    <w:p>
      <w:pPr>
        <w:pStyle w:val="Heading2"/>
        <w:rPr/>
      </w:pPr>
      <w:r>
        <w:rPr/>
        <w:t>4.2 Fully-Dressed Use Cases</w:t>
      </w:r>
    </w:p>
    <w:p>
      <w:pPr>
        <w:pStyle w:val="Normal"/>
        <w:rPr/>
      </w:pPr>
      <w:r>
        <w:rPr/>
        <w:t>One fully-dressed use case is provided per team member. Remaining use cases appear in brief form in section 4.3.</w:t>
      </w:r>
    </w:p>
    <w:p>
      <w:pPr>
        <w:pStyle w:val="Normal"/>
        <w:spacing w:before="200" w:after="100"/>
        <w:rPr/>
      </w:pPr>
      <w:r>
        <w:rPr>
          <w:b/>
          <w:bCs/>
          <w:sz w:val="26"/>
          <w:szCs w:val="26"/>
        </w:rPr>
        <w:t>4.2.1 Admin Login — Jace Yarborough</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Use Case Name</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Admin Login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Jace Yarborough</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Admin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System operational</w:t>
            </w:r>
          </w:p>
          <w:p>
            <w:pPr>
              <w:pStyle w:val="Normal"/>
              <w:widowControl/>
              <w:bidi w:val="0"/>
              <w:spacing w:lineRule="auto" w:line="276" w:before="0" w:after="200"/>
              <w:jc w:val="start"/>
              <w:rPr/>
            </w:pPr>
            <w:r>
              <w:rPr/>
              <w:t>2. User has a valid admin account with username and password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Admin is successfully logged in</w:t>
            </w:r>
          </w:p>
          <w:p>
            <w:pPr>
              <w:pStyle w:val="Normal"/>
              <w:widowControl/>
              <w:bidi w:val="0"/>
              <w:spacing w:lineRule="auto" w:line="276" w:before="0" w:after="200"/>
              <w:jc w:val="start"/>
              <w:rPr/>
            </w:pPr>
            <w:r>
              <w:rPr/>
              <w:t>2. Admin is redirected to admin dashboard/panel</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Main Success Scenario</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Admin navigates to login page</w:t>
            </w:r>
          </w:p>
          <w:p>
            <w:pPr>
              <w:pStyle w:val="Normal"/>
              <w:rPr/>
            </w:pPr>
            <w:r>
              <w:rPr/>
              <w:t>2. Admin enters username</w:t>
            </w:r>
          </w:p>
          <w:p>
            <w:pPr>
              <w:pStyle w:val="Normal"/>
              <w:rPr/>
            </w:pPr>
            <w:r>
              <w:rPr/>
              <w:t>3. Admin enters password</w:t>
            </w:r>
          </w:p>
          <w:p>
            <w:pPr>
              <w:pStyle w:val="Normal"/>
              <w:rPr/>
            </w:pPr>
            <w:r>
              <w:rPr/>
              <w:t>4. Admin submits credentials</w:t>
            </w:r>
          </w:p>
          <w:p>
            <w:pPr>
              <w:pStyle w:val="Normal"/>
              <w:rPr/>
            </w:pPr>
            <w:r>
              <w:rPr/>
              <w:t>5. System validates input</w:t>
            </w:r>
          </w:p>
          <w:p>
            <w:pPr>
              <w:pStyle w:val="Normal"/>
              <w:rPr/>
            </w:pPr>
            <w:r>
              <w:rPr/>
              <w:t>6. System verifies credentials</w:t>
            </w:r>
          </w:p>
          <w:p>
            <w:pPr>
              <w:pStyle w:val="Normal"/>
              <w:rPr/>
            </w:pPr>
            <w:r>
              <w:rPr/>
              <w:t>7. System displays success message</w:t>
            </w:r>
          </w:p>
          <w:p>
            <w:pPr>
              <w:pStyle w:val="Normal"/>
              <w:widowControl/>
              <w:bidi w:val="0"/>
              <w:spacing w:lineRule="auto" w:line="276" w:before="0" w:after="200"/>
              <w:jc w:val="start"/>
              <w:rPr/>
            </w:pPr>
            <w:r>
              <w:rPr/>
              <w:t>8. Admin is brought to admin dashboard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Extensions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4a. Invalid username format: System detects invalid format, displays "Invalid username or password," prompts re-entry.</w:t>
            </w:r>
          </w:p>
          <w:p>
            <w:pPr>
              <w:pStyle w:val="Normal"/>
              <w:rPr/>
            </w:pPr>
            <w:r>
              <w:rPr/>
              <w:t>6a. Invalid credentials: System increments failed-attempt counter, displays generic error, returns to step 2.</w:t>
            </w:r>
          </w:p>
          <w:p>
            <w:pPr>
              <w:pStyle w:val="Normal"/>
              <w:rPr/>
            </w:pPr>
            <w:r>
              <w:rPr/>
              <w:t>6b. Account locked: System displays "Account locked. Contact system administrator." Use case ends.</w:t>
            </w:r>
          </w:p>
          <w:p>
            <w:pPr>
              <w:pStyle w:val="Normal"/>
              <w:widowControl/>
              <w:bidi w:val="0"/>
              <w:spacing w:lineRule="auto" w:line="276" w:before="0" w:after="200"/>
              <w:jc w:val="start"/>
              <w:rPr/>
            </w:pPr>
            <w:r>
              <w:rPr/>
              <w:t>6c. Password expired: System prompts admin to reset password and redirects to password reset use case.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Special Requirements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Passwords must be hashed in the database.</w:t>
            </w:r>
          </w:p>
          <w:p>
            <w:pPr>
              <w:pStyle w:val="Normal"/>
              <w:widowControl/>
              <w:bidi w:val="0"/>
              <w:spacing w:lineRule="auto" w:line="276" w:before="0" w:after="200"/>
              <w:jc w:val="start"/>
              <w:rPr/>
            </w:pPr>
            <w:r>
              <w:rPr/>
              <w:t>All login attempts must be logged.</w:t>
            </w:r>
          </w:p>
        </w:tc>
      </w:tr>
    </w:tbl>
    <w:p>
      <w:pPr>
        <w:pStyle w:val="Normal"/>
        <w:rPr/>
      </w:pPr>
      <w:r>
        <w:rPr/>
      </w:r>
    </w:p>
    <w:p>
      <w:pPr>
        <w:pStyle w:val="Normal"/>
        <w:spacing w:before="200" w:after="100"/>
        <w:rPr/>
      </w:pPr>
      <w:r>
        <w:rPr>
          <w:b/>
          <w:bCs/>
          <w:sz w:val="26"/>
          <w:szCs w:val="26"/>
        </w:rPr>
        <w:t>4.2.2 Make Reservation — Erick Martinez</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Use Case Name</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Make Reservation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Erick Martinez</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Hotel Guest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The hotel system is functional and online</w:t>
            </w:r>
          </w:p>
          <w:p>
            <w:pPr>
              <w:pStyle w:val="Normal"/>
              <w:rPr/>
            </w:pPr>
            <w:r>
              <w:rPr/>
              <w:t>2. The user is logged in to the system</w:t>
            </w:r>
          </w:p>
          <w:p>
            <w:pPr>
              <w:pStyle w:val="Normal"/>
              <w:rPr/>
            </w:pPr>
            <w:r>
              <w:rPr/>
              <w:t>3. Room and reservation data exists in the database</w:t>
            </w:r>
          </w:p>
          <w:p>
            <w:pPr>
              <w:pStyle w:val="Normal"/>
              <w:widowControl/>
              <w:bidi w:val="0"/>
              <w:spacing w:lineRule="auto" w:line="276" w:before="0" w:after="200"/>
              <w:jc w:val="start"/>
              <w:rPr/>
            </w:pPr>
            <w:r>
              <w:rPr/>
              <w:t>4. The user has searched for available rooms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A new reservation is created in the system</w:t>
            </w:r>
          </w:p>
          <w:p>
            <w:pPr>
              <w:pStyle w:val="Normal"/>
              <w:rPr/>
            </w:pPr>
            <w:r>
              <w:rPr/>
              <w:t>2. The selected room is marked as reserved for the specified dates</w:t>
            </w:r>
          </w:p>
          <w:p>
            <w:pPr>
              <w:pStyle w:val="Normal"/>
              <w:rPr/>
            </w:pPr>
            <w:r>
              <w:rPr/>
              <w:t>3. Guest information is recorded (name, address, credit card number, expiration date)</w:t>
            </w:r>
          </w:p>
          <w:p>
            <w:pPr>
              <w:pStyle w:val="Normal"/>
              <w:widowControl/>
              <w:bidi w:val="0"/>
              <w:spacing w:lineRule="auto" w:line="276" w:before="0" w:after="200"/>
              <w:jc w:val="start"/>
              <w:rPr/>
            </w:pPr>
            <w:r>
              <w:rPr/>
              <w:t>4. Confirmation is displayed to the user</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Main Success Scenario</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The user selects a room from the list of available rooms</w:t>
            </w:r>
          </w:p>
          <w:p>
            <w:pPr>
              <w:pStyle w:val="Normal"/>
              <w:rPr/>
            </w:pPr>
            <w:r>
              <w:rPr/>
              <w:t>2. The user enters the check-in and check-out dates</w:t>
            </w:r>
          </w:p>
          <w:p>
            <w:pPr>
              <w:pStyle w:val="Normal"/>
              <w:rPr/>
            </w:pPr>
            <w:r>
              <w:rPr/>
              <w:t>3. The user selects the rate type (standard, promotion, group, or non-refundable)</w:t>
            </w:r>
          </w:p>
          <w:p>
            <w:pPr>
              <w:pStyle w:val="Normal"/>
              <w:rPr/>
            </w:pPr>
            <w:r>
              <w:rPr/>
              <w:t>4. The user enters or confirms their personal information</w:t>
            </w:r>
          </w:p>
          <w:p>
            <w:pPr>
              <w:pStyle w:val="Normal"/>
              <w:rPr/>
            </w:pPr>
            <w:r>
              <w:rPr/>
              <w:t>5. The user enters payment information</w:t>
            </w:r>
          </w:p>
          <w:p>
            <w:pPr>
              <w:pStyle w:val="Normal"/>
              <w:rPr/>
            </w:pPr>
            <w:r>
              <w:rPr/>
              <w:t>6. The system validates all input data</w:t>
            </w:r>
          </w:p>
          <w:p>
            <w:pPr>
              <w:pStyle w:val="Normal"/>
              <w:rPr/>
            </w:pPr>
            <w:r>
              <w:rPr/>
              <w:t>7. The system verifies room availability for the selected dates</w:t>
            </w:r>
          </w:p>
          <w:p>
            <w:pPr>
              <w:pStyle w:val="Normal"/>
              <w:rPr/>
            </w:pPr>
            <w:r>
              <w:rPr/>
              <w:t>8. The system calculates total cost based on quality level and rate type</w:t>
            </w:r>
          </w:p>
          <w:p>
            <w:pPr>
              <w:pStyle w:val="Normal"/>
              <w:rPr/>
            </w:pPr>
            <w:r>
              <w:rPr/>
              <w:t>9. The system creates the reservation and stores it in the database</w:t>
            </w:r>
          </w:p>
          <w:p>
            <w:pPr>
              <w:pStyle w:val="Normal"/>
              <w:widowControl/>
              <w:bidi w:val="0"/>
              <w:spacing w:lineRule="auto" w:line="276" w:before="0" w:after="200"/>
              <w:jc w:val="start"/>
              <w:rPr/>
            </w:pPr>
            <w:r>
              <w:rPr/>
              <w:t>10. The system displays reservation confirmation with details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Extensions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3a. Corporate guest selected: User selects their corporation; system records it for billing purposes.</w:t>
            </w:r>
          </w:p>
          <w:p>
            <w:pPr>
              <w:pStyle w:val="Normal"/>
              <w:rPr/>
            </w:pPr>
            <w:r>
              <w:rPr/>
              <w:t>6a. Invalid input data: System displays errors; user corrects input and continues from step 6.</w:t>
            </w:r>
          </w:p>
          <w:p>
            <w:pPr>
              <w:pStyle w:val="Normal"/>
              <w:widowControl/>
              <w:bidi w:val="0"/>
              <w:spacing w:lineRule="auto" w:line="276" w:before="0" w:after="200"/>
              <w:jc w:val="start"/>
              <w:rPr/>
            </w:pPr>
            <w:r>
              <w:rPr/>
              <w:t>7a. Room no longer available: System notifies user, redirects to search. Use case ends.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Special Requirements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Credit card information must be securely stored.</w:t>
            </w:r>
          </w:p>
          <w:p>
            <w:pPr>
              <w:pStyle w:val="Normal"/>
              <w:widowControl/>
              <w:bidi w:val="0"/>
              <w:spacing w:lineRule="auto" w:line="276" w:before="0" w:after="200"/>
              <w:jc w:val="start"/>
              <w:rPr/>
            </w:pPr>
            <w:r>
              <w:rPr/>
              <w:t>Reservation must be atomic (all-or-nothing).</w:t>
            </w:r>
          </w:p>
        </w:tc>
      </w:tr>
    </w:tbl>
    <w:p>
      <w:pPr>
        <w:pStyle w:val="Normal"/>
        <w:rPr/>
      </w:pPr>
      <w:r>
        <w:rPr/>
      </w:r>
    </w:p>
    <w:p>
      <w:pPr>
        <w:pStyle w:val="Normal"/>
        <w:spacing w:before="200" w:after="100"/>
        <w:rPr/>
      </w:pPr>
      <w:r>
        <w:rPr>
          <w:b/>
          <w:bCs/>
          <w:sz w:val="26"/>
          <w:szCs w:val="26"/>
        </w:rPr>
        <w:t>4.2.3 Clerk Makes Reservation for Guest — Jonathan Deiss</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Use Case Name</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Clerk Makes Reservation for Guest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Jonathan Deiss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Hotel Clerk</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Hotel clerk is logged into the system</w:t>
            </w:r>
          </w:p>
          <w:p>
            <w:pPr>
              <w:pStyle w:val="Normal"/>
              <w:rPr/>
            </w:pPr>
            <w:r>
              <w:rPr/>
              <w:t>2. Room and reservation data exists in the database</w:t>
            </w:r>
          </w:p>
          <w:p>
            <w:pPr>
              <w:pStyle w:val="Normal"/>
              <w:widowControl/>
              <w:bidi w:val="0"/>
              <w:spacing w:lineRule="auto" w:line="276" w:before="0" w:after="200"/>
              <w:jc w:val="start"/>
              <w:rPr/>
            </w:pPr>
            <w:r>
              <w:rPr/>
              <w:t>3. The guest has an existing account or the clerk can look one up</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A new reservation is created and associated with the guest</w:t>
            </w:r>
          </w:p>
          <w:p>
            <w:pPr>
              <w:pStyle w:val="Normal"/>
              <w:rPr/>
            </w:pPr>
            <w:r>
              <w:rPr/>
              <w:t>2. The selected room is marked as reserved for the specified dates</w:t>
            </w:r>
          </w:p>
          <w:p>
            <w:pPr>
              <w:pStyle w:val="Normal"/>
              <w:widowControl/>
              <w:bidi w:val="0"/>
              <w:spacing w:lineRule="auto" w:line="276" w:before="0" w:after="200"/>
              <w:jc w:val="start"/>
              <w:rPr/>
            </w:pPr>
            <w:r>
              <w:rPr/>
              <w:t>3. Guest information is recorded and linked to the reservation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Main Success Scenario</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Clerk selects "Make Reservation" from the clerk dashboard</w:t>
            </w:r>
          </w:p>
          <w:p>
            <w:pPr>
              <w:pStyle w:val="Normal"/>
              <w:rPr/>
            </w:pPr>
            <w:r>
              <w:rPr/>
              <w:t>2. Clerk searches for the guest by name or email</w:t>
            </w:r>
          </w:p>
          <w:p>
            <w:pPr>
              <w:pStyle w:val="Normal"/>
              <w:rPr/>
            </w:pPr>
            <w:r>
              <w:rPr/>
              <w:t>3. System displays matching guest records</w:t>
            </w:r>
          </w:p>
          <w:p>
            <w:pPr>
              <w:pStyle w:val="Normal"/>
              <w:rPr/>
            </w:pPr>
            <w:r>
              <w:rPr/>
              <w:t>4. Clerk selects the guest</w:t>
            </w:r>
          </w:p>
          <w:p>
            <w:pPr>
              <w:pStyle w:val="Normal"/>
              <w:rPr/>
            </w:pPr>
            <w:r>
              <w:rPr/>
              <w:t>5. Clerk enters check-in date, check-out date, and desired room type</w:t>
            </w:r>
          </w:p>
          <w:p>
            <w:pPr>
              <w:pStyle w:val="Normal"/>
              <w:rPr/>
            </w:pPr>
            <w:r>
              <w:rPr/>
              <w:t>6. System displays available rooms matching criteria</w:t>
            </w:r>
          </w:p>
          <w:p>
            <w:pPr>
              <w:pStyle w:val="Normal"/>
              <w:rPr/>
            </w:pPr>
            <w:r>
              <w:rPr/>
              <w:t>7. Clerk selects a room</w:t>
            </w:r>
          </w:p>
          <w:p>
            <w:pPr>
              <w:pStyle w:val="Normal"/>
              <w:rPr/>
            </w:pPr>
            <w:r>
              <w:rPr/>
              <w:t>8. Clerk selects a rate type</w:t>
            </w:r>
          </w:p>
          <w:p>
            <w:pPr>
              <w:pStyle w:val="Normal"/>
              <w:rPr/>
            </w:pPr>
            <w:r>
              <w:rPr/>
              <w:t>9. System calculates total cost</w:t>
            </w:r>
          </w:p>
          <w:p>
            <w:pPr>
              <w:pStyle w:val="Normal"/>
              <w:rPr/>
            </w:pPr>
            <w:r>
              <w:rPr/>
              <w:t>10. System creates the reservation and associates it with the guest</w:t>
            </w:r>
          </w:p>
          <w:p>
            <w:pPr>
              <w:pStyle w:val="Normal"/>
              <w:widowControl/>
              <w:bidi w:val="0"/>
              <w:spacing w:lineRule="auto" w:line="276" w:before="0" w:after="200"/>
              <w:jc w:val="start"/>
              <w:rPr/>
            </w:pPr>
            <w:r>
              <w:rPr/>
              <w:t>11. System displays the reservation confirmation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Extensions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3a. Guest not found: Clerk creates a new guest record and continues from step 5.</w:t>
            </w:r>
          </w:p>
          <w:p>
            <w:pPr>
              <w:pStyle w:val="Normal"/>
              <w:rPr/>
            </w:pPr>
            <w:r>
              <w:rPr/>
              <w:t>6a. No rooms available: System notifies clerk; clerk adjusts dates or room type and returns to step 5.</w:t>
            </w:r>
          </w:p>
          <w:p>
            <w:pPr>
              <w:pStyle w:val="Normal"/>
              <w:widowControl/>
              <w:bidi w:val="0"/>
              <w:spacing w:lineRule="auto" w:line="276" w:before="0" w:after="200"/>
              <w:jc w:val="start"/>
              <w:rPr/>
            </w:pPr>
            <w:r>
              <w:rPr/>
              <w:t>8a. Corporate guest: Clerk selects guest's corporation; system marks reservation for deferred corporate billing.</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Special Requirements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Reservations created by a clerk must be flagged as clerk-initiated for auditing purposes.</w:t>
            </w:r>
          </w:p>
          <w:p>
            <w:pPr>
              <w:pStyle w:val="Normal"/>
              <w:widowControl/>
              <w:bidi w:val="0"/>
              <w:spacing w:lineRule="auto" w:line="276" w:before="0" w:after="200"/>
              <w:jc w:val="start"/>
              <w:rPr/>
            </w:pPr>
            <w:r>
              <w:rPr/>
              <w:t>Corporate guest reservations must be marked for deferred billing.</w:t>
            </w:r>
          </w:p>
        </w:tc>
      </w:tr>
    </w:tbl>
    <w:p>
      <w:pPr>
        <w:pStyle w:val="Normal"/>
        <w:rPr/>
      </w:pPr>
      <w:r>
        <w:rPr/>
      </w:r>
    </w:p>
    <w:p>
      <w:pPr>
        <w:pStyle w:val="Normal"/>
        <w:spacing w:before="200" w:after="100"/>
        <w:rPr/>
      </w:pPr>
      <w:r>
        <w:rPr>
          <w:b/>
          <w:bCs/>
          <w:sz w:val="26"/>
          <w:szCs w:val="26"/>
        </w:rPr>
        <w:t>4.2.4 Cancel Reservation — Zain Altaf</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Use Case Name</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Cancel Reservation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Zain Altaf</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Hotel Guest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The hotel guest is logged into the system</w:t>
            </w:r>
          </w:p>
          <w:p>
            <w:pPr>
              <w:pStyle w:val="Normal"/>
              <w:widowControl/>
              <w:bidi w:val="0"/>
              <w:spacing w:lineRule="auto" w:line="276" w:before="0" w:after="200"/>
              <w:jc w:val="start"/>
              <w:rPr/>
            </w:pPr>
            <w:r>
              <w:rPr/>
              <w:t>2. The guest has an existing reservation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The reservation is canceled only if cancellation is permitted</w:t>
            </w:r>
          </w:p>
          <w:p>
            <w:pPr>
              <w:pStyle w:val="Normal"/>
              <w:rPr/>
            </w:pPr>
            <w:r>
              <w:rPr/>
              <w:t>2. If cancellation is permitted, any applicable cancellation penalty is recorded</w:t>
            </w:r>
          </w:p>
          <w:p>
            <w:pPr>
              <w:pStyle w:val="Normal"/>
              <w:widowControl/>
              <w:bidi w:val="0"/>
              <w:spacing w:lineRule="auto" w:line="276" w:before="0" w:after="200"/>
              <w:jc w:val="start"/>
              <w:rPr/>
            </w:pPr>
            <w:r>
              <w:rPr/>
              <w:t>3. If cancellation is not permitted, the reservation remains unchanged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Main Success Scenario</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The guest selects the option to view reservations</w:t>
            </w:r>
          </w:p>
          <w:p>
            <w:pPr>
              <w:pStyle w:val="Normal"/>
              <w:rPr/>
            </w:pPr>
            <w:r>
              <w:rPr/>
              <w:t>2. The system displays the guest's reservations</w:t>
            </w:r>
          </w:p>
          <w:p>
            <w:pPr>
              <w:pStyle w:val="Normal"/>
              <w:rPr/>
            </w:pPr>
            <w:r>
              <w:rPr/>
              <w:t>3. The guest selects a reservation to cancel</w:t>
            </w:r>
          </w:p>
          <w:p>
            <w:pPr>
              <w:pStyle w:val="Normal"/>
              <w:rPr/>
            </w:pPr>
            <w:r>
              <w:rPr/>
              <w:t>4. The system checks the time remaining until the reservation's check-in date</w:t>
            </w:r>
          </w:p>
          <w:p>
            <w:pPr>
              <w:pStyle w:val="Normal"/>
              <w:rPr/>
            </w:pPr>
            <w:r>
              <w:rPr/>
              <w:t>5. The system determines that the cancellation request is more than the required time</w:t>
            </w:r>
          </w:p>
          <w:p>
            <w:pPr>
              <w:pStyle w:val="Normal"/>
              <w:rPr/>
            </w:pPr>
            <w:r>
              <w:rPr/>
              <w:t>6. The system displays the applicable cancellation policy and any penalty</w:t>
            </w:r>
          </w:p>
          <w:p>
            <w:pPr>
              <w:pStyle w:val="Normal"/>
              <w:rPr/>
            </w:pPr>
            <w:r>
              <w:rPr/>
              <w:t>7. The guest confirms the cancellation</w:t>
            </w:r>
          </w:p>
          <w:p>
            <w:pPr>
              <w:pStyle w:val="Normal"/>
              <w:rPr/>
            </w:pPr>
            <w:r>
              <w:rPr/>
              <w:t>8. The system cancels the reservation</w:t>
            </w:r>
          </w:p>
          <w:p>
            <w:pPr>
              <w:pStyle w:val="Normal"/>
              <w:widowControl/>
              <w:bidi w:val="0"/>
              <w:spacing w:lineRule="auto" w:line="276" w:before="0" w:after="200"/>
              <w:jc w:val="start"/>
              <w:rPr/>
            </w:pPr>
            <w:r>
              <w:rPr/>
              <w:t>9. The system displays a cancellation confirmation message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Extensions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t>4a. Cancellation not allowed (within 2 days of reservation date): System displays a message that an 80% single-night penalty applies; if guest confirms, fee is recorded and reservation is cancelled. If outside the grace window with no confirmation, the reservation remains unchanged.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Special Requirements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The system must enforce the 2-day grace period and 80% single-night penalty exactly.</w:t>
            </w:r>
          </w:p>
          <w:p>
            <w:pPr>
              <w:pStyle w:val="Normal"/>
              <w:rPr/>
            </w:pPr>
            <w:r>
              <w:rPr/>
              <w:t>Time comparisons must use the hotel's local time zone.</w:t>
            </w:r>
          </w:p>
          <w:p>
            <w:pPr>
              <w:pStyle w:val="Normal"/>
              <w:widowControl/>
              <w:bidi w:val="0"/>
              <w:spacing w:lineRule="auto" w:line="276" w:before="0" w:after="200"/>
              <w:jc w:val="start"/>
              <w:rPr/>
            </w:pPr>
            <w:r>
              <w:rPr/>
              <w:t>All cancellation attempts must be logged for auditing and billing purposes.</w:t>
            </w:r>
          </w:p>
        </w:tc>
      </w:tr>
    </w:tbl>
    <w:p>
      <w:pPr>
        <w:pStyle w:val="Normal"/>
        <w:rPr/>
      </w:pPr>
      <w:r>
        <w:rPr/>
      </w:r>
    </w:p>
    <w:p>
      <w:pPr>
        <w:pStyle w:val="Normal"/>
        <w:spacing w:before="200" w:after="100"/>
        <w:rPr/>
      </w:pPr>
      <w:r>
        <w:rPr>
          <w:b/>
          <w:bCs/>
          <w:sz w:val="26"/>
          <w:szCs w:val="26"/>
        </w:rPr>
        <w:t>4.2.5 Process Check-Out — Aaron</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Use Case Name</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Process Check-Out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Aaron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Hotel Clerk</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The hotel system is functional and online</w:t>
            </w:r>
          </w:p>
          <w:p>
            <w:pPr>
              <w:pStyle w:val="Normal"/>
              <w:rPr/>
            </w:pPr>
            <w:r>
              <w:rPr/>
              <w:t>2. The clerk is logged in to the system</w:t>
            </w:r>
          </w:p>
          <w:p>
            <w:pPr>
              <w:pStyle w:val="Normal"/>
              <w:rPr/>
            </w:pPr>
            <w:r>
              <w:rPr/>
              <w:t>3. The guest has been checked in and is currently occupying a room</w:t>
            </w:r>
          </w:p>
          <w:p>
            <w:pPr>
              <w:pStyle w:val="Normal"/>
              <w:widowControl/>
              <w:bidi w:val="0"/>
              <w:spacing w:lineRule="auto" w:line="276" w:before="0" w:after="200"/>
              <w:jc w:val="start"/>
              <w:rPr/>
            </w:pPr>
            <w:r>
              <w:rPr/>
              <w:t>4. The guest's room and stay details exist in the database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The guest is checked out and the room is released</w:t>
            </w:r>
          </w:p>
          <w:p>
            <w:pPr>
              <w:pStyle w:val="Normal"/>
              <w:rPr/>
            </w:pPr>
            <w:r>
              <w:rPr/>
              <w:t>2. The room status is updated to available</w:t>
            </w:r>
          </w:p>
          <w:p>
            <w:pPr>
              <w:pStyle w:val="Normal"/>
              <w:rPr/>
            </w:pPr>
            <w:r>
              <w:rPr/>
              <w:t>3. The check-out date and time are recorded</w:t>
            </w:r>
          </w:p>
          <w:p>
            <w:pPr>
              <w:pStyle w:val="Normal"/>
              <w:rPr/>
            </w:pPr>
            <w:r>
              <w:rPr/>
              <w:t>4. The final bill is calculated and recorded</w:t>
            </w:r>
          </w:p>
          <w:p>
            <w:pPr>
              <w:pStyle w:val="Normal"/>
              <w:widowControl/>
              <w:bidi w:val="0"/>
              <w:spacing w:lineRule="auto" w:line="276" w:before="0" w:after="200"/>
              <w:jc w:val="start"/>
              <w:rPr/>
            </w:pPr>
            <w:r>
              <w:rPr/>
              <w:t>5. Any outstanding balance or payment confirmation is documented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Main Success Scenario</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Clerk searches for the guest by name, room number, or reservation ID</w:t>
            </w:r>
          </w:p>
          <w:p>
            <w:pPr>
              <w:pStyle w:val="Normal"/>
              <w:rPr/>
            </w:pPr>
            <w:r>
              <w:rPr/>
              <w:t>2. System displays the guest's current stay and room assignment</w:t>
            </w:r>
          </w:p>
          <w:p>
            <w:pPr>
              <w:pStyle w:val="Normal"/>
              <w:rPr/>
            </w:pPr>
            <w:r>
              <w:rPr/>
              <w:t>3. Clerk confirms guest's identity and intent to check out</w:t>
            </w:r>
          </w:p>
          <w:p>
            <w:pPr>
              <w:pStyle w:val="Normal"/>
              <w:rPr/>
            </w:pPr>
            <w:r>
              <w:rPr/>
              <w:t>4. System calculates the final bill (room charges, store purchases, incidentals)</w:t>
            </w:r>
          </w:p>
          <w:p>
            <w:pPr>
              <w:pStyle w:val="Normal"/>
              <w:rPr/>
            </w:pPr>
            <w:r>
              <w:rPr/>
              <w:t>5. System displays the itemized bill to the clerk and guest</w:t>
            </w:r>
          </w:p>
          <w:p>
            <w:pPr>
              <w:pStyle w:val="Normal"/>
              <w:rPr/>
            </w:pPr>
            <w:r>
              <w:rPr/>
              <w:t>6. Guest pays any outstanding balance or confirms prior payment</w:t>
            </w:r>
          </w:p>
          <w:p>
            <w:pPr>
              <w:pStyle w:val="Normal"/>
              <w:rPr/>
            </w:pPr>
            <w:r>
              <w:rPr/>
              <w:t>7. Clerk confirms check-out in the system</w:t>
            </w:r>
          </w:p>
          <w:p>
            <w:pPr>
              <w:pStyle w:val="Normal"/>
              <w:rPr/>
            </w:pPr>
            <w:r>
              <w:rPr/>
              <w:t>8. System updates the room status to available</w:t>
            </w:r>
          </w:p>
          <w:p>
            <w:pPr>
              <w:pStyle w:val="Normal"/>
              <w:rPr/>
            </w:pPr>
            <w:r>
              <w:rPr/>
              <w:t>9. System records the check-out timestamp</w:t>
            </w:r>
          </w:p>
          <w:p>
            <w:pPr>
              <w:pStyle w:val="Normal"/>
              <w:rPr/>
            </w:pPr>
            <w:r>
              <w:rPr/>
              <w:t>10. System displays a check-out confirmation and receipt</w:t>
            </w:r>
          </w:p>
          <w:p>
            <w:pPr>
              <w:pStyle w:val="Normal"/>
              <w:widowControl/>
              <w:bidi w:val="0"/>
              <w:spacing w:lineRule="auto" w:line="276" w:before="0" w:after="200"/>
              <w:jc w:val="start"/>
              <w:rPr/>
            </w:pPr>
            <w:r>
              <w:rPr/>
              <w:t>11. Clerk provides the receipt or invoice to the guest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Extensions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1a. Guest or room not found: System displays no matching stay; clerk verifies info; return to step 1.</w:t>
            </w:r>
          </w:p>
          <w:p>
            <w:pPr>
              <w:pStyle w:val="Normal"/>
              <w:rPr/>
            </w:pPr>
            <w:r>
              <w:rPr/>
              <w:t>6a. Payment declined: System displays failure; clerk requests alternative payment or arranges follow-up.</w:t>
            </w:r>
          </w:p>
          <w:p>
            <w:pPr>
              <w:pStyle w:val="Normal"/>
              <w:widowControl/>
              <w:bidi w:val="0"/>
              <w:spacing w:lineRule="auto" w:line="276" w:before="0" w:after="200"/>
              <w:jc w:val="start"/>
              <w:rPr/>
            </w:pPr>
            <w:r>
              <w:rPr/>
              <w:t>8a. Cannot update room status: System logs failure; clerk retries or escalates; check-out completed manually.</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Special Requirements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Check-out must update room availability in real-time for Search Available Room.</w:t>
            </w:r>
          </w:p>
          <w:p>
            <w:pPr>
              <w:pStyle w:val="Normal"/>
              <w:rPr/>
            </w:pPr>
            <w:r>
              <w:rPr/>
              <w:t>Final bill must include all room charges and any store or incidental charges linked to the stay.</w:t>
            </w:r>
          </w:p>
          <w:p>
            <w:pPr>
              <w:pStyle w:val="Normal"/>
              <w:widowControl/>
              <w:bidi w:val="0"/>
              <w:spacing w:lineRule="auto" w:line="276" w:before="0" w:after="200"/>
              <w:jc w:val="start"/>
              <w:rPr/>
            </w:pPr>
            <w:r>
              <w:rPr/>
              <w:t>Check-out time and payment status must be logged for auditing.</w:t>
            </w:r>
          </w:p>
        </w:tc>
      </w:tr>
    </w:tbl>
    <w:p>
      <w:pPr>
        <w:pStyle w:val="Normal"/>
        <w:rPr/>
      </w:pPr>
      <w:r>
        <w:rPr/>
      </w:r>
    </w:p>
    <w:p>
      <w:pPr>
        <w:pStyle w:val="Normal"/>
        <w:spacing w:before="200" w:after="100"/>
        <w:rPr/>
      </w:pPr>
      <w:r>
        <w:rPr>
          <w:b/>
          <w:bCs/>
          <w:sz w:val="26"/>
          <w:szCs w:val="26"/>
        </w:rPr>
        <w:t>4.2.6 Search Available Room — James Bagwell</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Use Case Name</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Search Available Room</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James Bagwell</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Hotel Guest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The hotel system is functional and online</w:t>
            </w:r>
          </w:p>
          <w:p>
            <w:pPr>
              <w:pStyle w:val="Normal"/>
              <w:widowControl/>
              <w:bidi w:val="0"/>
              <w:spacing w:lineRule="auto" w:line="276" w:before="0" w:after="200"/>
              <w:jc w:val="start"/>
              <w:rPr/>
            </w:pPr>
            <w:r>
              <w:rPr/>
              <w:t>2. Room and reservation data exists in the database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Available rooms are displayed to the user</w:t>
            </w:r>
          </w:p>
          <w:p>
            <w:pPr>
              <w:pStyle w:val="Normal"/>
              <w:widowControl/>
              <w:bidi w:val="0"/>
              <w:spacing w:lineRule="auto" w:line="276" w:before="0" w:after="200"/>
              <w:jc w:val="start"/>
              <w:rPr/>
            </w:pPr>
            <w:r>
              <w:rPr/>
              <w:t>2. Data is not modified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Main Success Scenario</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The user selects the search option</w:t>
            </w:r>
          </w:p>
          <w:p>
            <w:pPr>
              <w:pStyle w:val="Normal"/>
              <w:rPr/>
            </w:pPr>
            <w:r>
              <w:rPr/>
              <w:t>2. The user enters search criteria (check-in/out dates, number of guests, beds, bed size, etc.)</w:t>
            </w:r>
          </w:p>
          <w:p>
            <w:pPr>
              <w:pStyle w:val="Normal"/>
              <w:rPr/>
            </w:pPr>
            <w:r>
              <w:rPr/>
              <w:t>3. System validates input</w:t>
            </w:r>
          </w:p>
          <w:p>
            <w:pPr>
              <w:pStyle w:val="Normal"/>
              <w:rPr/>
            </w:pPr>
            <w:r>
              <w:rPr/>
              <w:t>4. System searches for rooms that match user criteria</w:t>
            </w:r>
          </w:p>
          <w:p>
            <w:pPr>
              <w:pStyle w:val="Normal"/>
              <w:widowControl/>
              <w:bidi w:val="0"/>
              <w:spacing w:lineRule="auto" w:line="276" w:before="0" w:after="200"/>
              <w:jc w:val="start"/>
              <w:rPr/>
            </w:pPr>
            <w:r>
              <w:rPr/>
              <w:t>5. System displays the list of available matching rooms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Extensions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3a. Invalid date range (check-out before check-in or in the past): System displays validation error and prompts user to re-enter dates.</w:t>
            </w:r>
          </w:p>
          <w:p>
            <w:pPr>
              <w:pStyle w:val="Normal"/>
              <w:widowControl/>
              <w:bidi w:val="0"/>
              <w:spacing w:lineRule="auto" w:line="276" w:before="0" w:after="200"/>
              <w:jc w:val="start"/>
              <w:rPr/>
            </w:pPr>
            <w:r>
              <w:rPr/>
              <w:t>4a. No matching rooms: System displays "No rooms match your criteria" and suggests adjusting the search.</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Special Requirements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Search must reflect real-time room availability based on existing reservations.</w:t>
            </w:r>
          </w:p>
          <w:p>
            <w:pPr>
              <w:pStyle w:val="Normal"/>
              <w:widowControl/>
              <w:bidi w:val="0"/>
              <w:spacing w:lineRule="auto" w:line="276" w:before="0" w:after="200"/>
              <w:jc w:val="start"/>
              <w:rPr/>
            </w:pPr>
            <w:r>
              <w:rPr/>
              <w:t>Read-only operation; no domain state is modified.</w:t>
            </w:r>
          </w:p>
        </w:tc>
      </w:tr>
    </w:tbl>
    <w:p>
      <w:pPr>
        <w:pStyle w:val="Normal"/>
        <w:rPr/>
      </w:pPr>
      <w:r>
        <w:rPr/>
      </w:r>
    </w:p>
    <w:p>
      <w:pPr>
        <w:pStyle w:val="Heading2"/>
        <w:rPr/>
      </w:pPr>
      <w:r>
        <w:rPr/>
        <w:t>4.3 Brief Use Cases</w:t>
      </w:r>
    </w:p>
    <w:p>
      <w:pPr>
        <w:pStyle w:val="Normal"/>
        <w:spacing w:before="0" w:after="160"/>
        <w:rPr/>
      </w:pPr>
      <w:r>
        <w:rPr>
          <w:b/>
          <w:bCs/>
        </w:rPr>
        <w:t xml:space="preserve">HOTEL CLERK LOGIN (Jonathan Deiss): </w:t>
      </w:r>
      <w:r>
        <w:rPr/>
        <w:t>A hotel clerk logs in with username and password. The system validates the credentials, creates a clerk session, and routes the clerk to the clerk dashboard. Failed attempts return a generic "Invalid username or password" error and are logged.</w:t>
      </w:r>
    </w:p>
    <w:p>
      <w:pPr>
        <w:pStyle w:val="Normal"/>
        <w:spacing w:before="0" w:after="160"/>
        <w:rPr/>
      </w:pPr>
      <w:r>
        <w:rPr>
          <w:b/>
          <w:bCs/>
        </w:rPr>
        <w:t xml:space="preserve">ADD ROOM (Jace Yarborough): </w:t>
      </w:r>
      <w:r>
        <w:rPr/>
        <w:t>A hotel clerk opens room management, fills out the new-room form (number, floor/theme, room type, bed type and quantity, smoking status, quality level, and max daily rate), and submits. The system validates fields, ensures the room number is unique, persists the room, and confirms success. Validation errors and duplicate-number conflicts return the clerk to the form.</w:t>
      </w:r>
    </w:p>
    <w:p>
      <w:pPr>
        <w:pStyle w:val="Normal"/>
        <w:spacing w:before="0" w:after="160"/>
        <w:rPr/>
      </w:pPr>
      <w:r>
        <w:rPr>
          <w:b/>
          <w:bCs/>
        </w:rPr>
        <w:t xml:space="preserve">CREATE HOTEL CLERK ACCOUNT (Jace Yarborough): </w:t>
      </w:r>
      <w:r>
        <w:rPr/>
        <w:t>An admin selects "Create Clerk Account," enters a username (and optionally overrides the prefilled default password), and submits. The system validates the username, creates the account, and confirms success. Duplicate usernames return an error with a suggested replacement; backend failures prompt the admin to retry.</w:t>
      </w:r>
    </w:p>
    <w:p>
      <w:pPr>
        <w:pStyle w:val="Normal"/>
        <w:spacing w:before="0" w:after="160"/>
        <w:rPr/>
      </w:pPr>
      <w:r>
        <w:rPr>
          <w:b/>
          <w:bCs/>
        </w:rPr>
        <w:t xml:space="preserve">VIEW ROOM STATUS (ROOM INVENTORY &amp; THEME MANAGEMENT) (Jonathan Deiss): </w:t>
      </w:r>
      <w:r>
        <w:rPr/>
        <w:t>A clerk opens the room status dashboard. The system retrieves all rooms and displays each with its room number, floor/theme, and live status (available, reserved, or occupied), plus a summary count by status. The clerk can filter by floor or status. If no rooms exist or none match the filter, the system displays an appropriate empty-state message.</w:t>
      </w:r>
    </w:p>
    <w:p>
      <w:pPr>
        <w:pStyle w:val="Normal"/>
        <w:spacing w:before="0" w:after="160"/>
        <w:rPr/>
      </w:pPr>
      <w:r>
        <w:rPr>
          <w:b/>
          <w:bCs/>
        </w:rPr>
        <w:t xml:space="preserve">BROWSE PRODUCT CATALOG (Jonathan Deiss): </w:t>
      </w:r>
      <w:r>
        <w:rPr/>
        <w:t>A guest browses the in-hotel store catalog. The system retrieves all available products and displays them with name, price, category, and stock. The guest can scroll the catalog freely; no domain state is changed by browsing. (Note: the backing file is shared with Hotel Clerk Login authoring; the catalog browse flow itself is the read-only entry point into Purchase from Store.)</w:t>
      </w:r>
    </w:p>
    <w:p>
      <w:pPr>
        <w:pStyle w:val="Normal"/>
        <w:spacing w:before="0" w:after="160"/>
        <w:rPr/>
      </w:pPr>
      <w:r>
        <w:rPr>
          <w:b/>
          <w:bCs/>
        </w:rPr>
        <w:t xml:space="preserve">MODIFY RESERVATION (Zain Altaf): </w:t>
      </w:r>
      <w:r>
        <w:rPr/>
        <w:t>A guest views their reservations, selects one that has not yet started, and submits requested changes (e.g., dates or room type). The system enforces the modification policy window, verifies room availability, recalculates cost, displays the updated details, and on guest confirmation persists the changes. Modifications inside the cutoff window are rejected with an explanatory message.</w:t>
      </w:r>
    </w:p>
    <w:p>
      <w:pPr>
        <w:pStyle w:val="Normal"/>
        <w:spacing w:before="0" w:after="160"/>
        <w:rPr/>
      </w:pPr>
      <w:r>
        <w:rPr>
          <w:b/>
          <w:bCs/>
        </w:rPr>
        <w:t xml:space="preserve">GENERATE COMBINED BILL (Zain Altaf): </w:t>
      </w:r>
      <w:r>
        <w:rPr/>
        <w:t>After a guest checks out, the clerk selects them and the system retrieves the reservation and any in-stay store purchases, calculates room and store totals, applies taxes/fees, and combines them into a single bill. The clerk reviews and confirms; the system finalizes and stores the bill. Corporate guests are flagged for deferred billing with status pending.</w:t>
      </w:r>
    </w:p>
    <w:p>
      <w:pPr>
        <w:pStyle w:val="Normal"/>
        <w:spacing w:before="0" w:after="160"/>
        <w:rPr/>
      </w:pPr>
      <w:r>
        <w:rPr>
          <w:b/>
          <w:bCs/>
        </w:rPr>
        <w:t xml:space="preserve">PROCESS CHECK-IN (Erick Martinez): </w:t>
      </w:r>
      <w:r>
        <w:rPr/>
        <w:t>A clerk searches for the guest's reservation by name or confirmation number, verifies identity, and assigns an available matching room. The system updates the room to occupied, records the check-in timestamp, and confirms check-in. Extensions cover missing reservations, guest-requested room type changes (with re-rate), and no matching room (offer upgrade or no-penalty cancellation).</w:t>
      </w:r>
    </w:p>
    <w:p>
      <w:pPr>
        <w:pStyle w:val="Normal"/>
        <w:spacing w:before="0" w:after="160"/>
        <w:rPr/>
      </w:pPr>
      <w:r>
        <w:rPr>
          <w:b/>
          <w:bCs/>
        </w:rPr>
        <w:t xml:space="preserve">PURCHASE FROM STORE (Aaron): </w:t>
      </w:r>
      <w:r>
        <w:rPr/>
        <w:t>A logged-in (typically checked-in) guest adds products to a cart, reviews the order, and checks out. The system validates inventory and payment, decrements stock atomically with the sale, charges the room (if checked in) or processes payment, and confirms the order. Out-of-stock items, payment failures, and missing payment methods for non-checked-in guests are handled with prompts to correct or end the use case.</w:t>
      </w:r>
    </w:p>
    <w:p>
      <w:pPr>
        <w:pStyle w:val="Normal"/>
        <w:spacing w:before="0" w:after="160"/>
        <w:rPr/>
      </w:pPr>
      <w:r>
        <w:rPr>
          <w:b/>
          <w:bCs/>
        </w:rPr>
        <w:t xml:space="preserve">VIEW OR REQUEST BILL (Aaron): </w:t>
      </w:r>
      <w:r>
        <w:rPr/>
        <w:t>A guest or clerk navigates to billing, selects a stay, and the system retrieves all charges (room, taxes, store purchases, incidentals) and displays an itemized bill. On request the system generates a PDF/printable invoice and either makes it available for download or emails it to the guest. Past stays within retention can have invoices regenerated; in-progress stays may be limited to view-only depending on policy.</w:t>
      </w:r>
    </w:p>
    <w:p>
      <w:pPr>
        <w:pStyle w:val="Normal"/>
        <w:spacing w:before="0" w:after="160"/>
        <w:rPr/>
      </w:pPr>
      <w:r>
        <w:rPr>
          <w:b/>
          <w:bCs/>
        </w:rPr>
        <w:t xml:space="preserve">HELP DESK (James Bagwell): </w:t>
      </w:r>
      <w:r>
        <w:rPr/>
        <w:t>A guest opens the Help Desk and chooses either virtual technical support (live chat) or a physical service request (technician/housekeeper). The system either connects them to an available staff member or schedules the request and dispatches staff. If no one is available, the system offers a callback or alternate scheduling time. All requests are logged against the guest's room and account.</w:t>
      </w:r>
    </w:p>
    <w:p>
      <w:pPr>
        <w:pStyle w:val="Normal"/>
        <w:spacing w:before="0" w:after="160"/>
        <w:rPr/>
      </w:pPr>
      <w:r>
        <w:rPr>
          <w:b/>
          <w:bCs/>
        </w:rPr>
        <w:t xml:space="preserve">LEAVE / VIEW A REVIEW (James Bagwell): </w:t>
      </w:r>
      <w:r>
        <w:rPr/>
        <w:t>Any visitor can view existing reviews and the hotel's average rating on the reviews page. Logged-in guests who have previously reserved and checked in can submit a 1–5 star rating with text. The system validates the form, filters profanity, persists the review, and updates the average rating. Visitors can sort by recency or rating and limit how many results are shown.</w:t>
      </w:r>
    </w:p>
    <w:p>
      <w:pPr>
        <w:pStyle w:val="Heading1"/>
        <w:rPr/>
      </w:pPr>
      <w:r>
        <w:rPr/>
        <w:t xml:space="preserve">5. </w:t>
      </w:r>
      <w:r>
        <w:rPr/>
        <w:t>Domain Model (Analysis)</w:t>
      </w:r>
    </w:p>
    <w:p>
      <w:pPr>
        <w:pStyle w:val="Normal"/>
        <w:spacing w:before="120" w:after="120"/>
        <w:jc w:val="center"/>
        <w:rPr/>
      </w:pPr>
      <w:r>
        <w:rPr/>
        <w:drawing>
          <wp:inline distT="0" distB="0" distL="0" distR="0">
            <wp:extent cx="5715000" cy="5972175"/>
            <wp:effectExtent l="0" t="0" r="0" b="0"/>
            <wp:docPr id="2" name="domain.png" descr="Domain Model" title="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main.png" descr="Domain Model" title="Domain Model"/>
                    <pic:cNvPicPr>
                      <a:picLocks noChangeAspect="1" noChangeArrowheads="1"/>
                    </pic:cNvPicPr>
                  </pic:nvPicPr>
                  <pic:blipFill>
                    <a:blip r:embed="rId3"/>
                    <a:stretch>
                      <a:fillRect/>
                    </a:stretch>
                  </pic:blipFill>
                  <pic:spPr bwMode="auto">
                    <a:xfrm>
                      <a:off x="0" y="0"/>
                      <a:ext cx="5715000" cy="5972175"/>
                    </a:xfrm>
                    <a:prstGeom prst="rect">
                      <a:avLst/>
                    </a:prstGeom>
                    <a:noFill/>
                  </pic:spPr>
                </pic:pic>
              </a:graphicData>
            </a:graphic>
          </wp:inline>
        </w:drawing>
      </w:r>
    </w:p>
    <w:p>
      <w:pPr>
        <w:pStyle w:val="Normal"/>
        <w:spacing w:before="0" w:after="200"/>
        <w:jc w:val="center"/>
        <w:rPr/>
      </w:pPr>
      <w:r>
        <w:rPr>
          <w:i/>
          <w:iCs/>
          <w:sz w:val="20"/>
          <w:szCs w:val="20"/>
        </w:rPr>
        <w:t>Figure 2: Domain Model</w:t>
      </w:r>
    </w:p>
    <w:p>
      <w:pPr>
        <w:pStyle w:val="Heading1"/>
        <w:rPr/>
      </w:pPr>
      <w:r>
        <w:rPr/>
        <w:t xml:space="preserve">6. </w:t>
      </w:r>
      <w:r>
        <w:rPr/>
        <w:t>System Sequence Diagrams (SSD)</w:t>
      </w:r>
    </w:p>
    <w:p>
      <w:pPr>
        <w:pStyle w:val="Heading3"/>
        <w:rPr/>
      </w:pPr>
      <w:r>
        <w:rPr/>
        <w:t>6.1 SSD — Make Reservation</w:t>
      </w:r>
    </w:p>
    <w:p>
      <w:pPr>
        <w:pStyle w:val="Normal"/>
        <w:spacing w:before="120" w:after="120"/>
        <w:jc w:val="center"/>
        <w:rPr/>
      </w:pPr>
      <w:r>
        <w:rPr/>
        <w:drawing>
          <wp:inline distT="0" distB="0" distL="0" distR="0">
            <wp:extent cx="5715000" cy="2228850"/>
            <wp:effectExtent l="0" t="0" r="0" b="0"/>
            <wp:docPr id="3" name="ssd_makeres.png" descr="ssd_makeres.png" title="ssd_make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sd_makeres.png" descr="ssd_makeres.png" title="ssd_makeres.png"/>
                    <pic:cNvPicPr>
                      <a:picLocks noChangeAspect="1" noChangeArrowheads="1"/>
                    </pic:cNvPicPr>
                  </pic:nvPicPr>
                  <pic:blipFill>
                    <a:blip r:embed="rId4"/>
                    <a:stretch>
                      <a:fillRect/>
                    </a:stretch>
                  </pic:blipFill>
                  <pic:spPr bwMode="auto">
                    <a:xfrm>
                      <a:off x="0" y="0"/>
                      <a:ext cx="5715000" cy="2228850"/>
                    </a:xfrm>
                    <a:prstGeom prst="rect">
                      <a:avLst/>
                    </a:prstGeom>
                    <a:noFill/>
                  </pic:spPr>
                </pic:pic>
              </a:graphicData>
            </a:graphic>
          </wp:inline>
        </w:drawing>
      </w:r>
    </w:p>
    <w:p>
      <w:pPr>
        <w:pStyle w:val="Normal"/>
        <w:spacing w:before="0" w:after="200"/>
        <w:jc w:val="center"/>
        <w:rPr/>
      </w:pPr>
      <w:r>
        <w:rPr>
          <w:i/>
          <w:iCs/>
          <w:sz w:val="20"/>
          <w:szCs w:val="20"/>
        </w:rPr>
        <w:t>Figure 3: SSD — Make Reservation</w:t>
      </w:r>
    </w:p>
    <w:p>
      <w:pPr>
        <w:pStyle w:val="Heading3"/>
        <w:rPr/>
      </w:pPr>
      <w:r>
        <w:rPr/>
        <w:t>6.2 SSD — Cancel Reservation</w:t>
      </w:r>
    </w:p>
    <w:p>
      <w:pPr>
        <w:pStyle w:val="Normal"/>
        <w:spacing w:before="120" w:after="120"/>
        <w:jc w:val="center"/>
        <w:rPr/>
      </w:pPr>
      <w:r>
        <w:rPr/>
        <w:drawing>
          <wp:inline distT="0" distB="0" distL="0" distR="0">
            <wp:extent cx="4762500" cy="3143250"/>
            <wp:effectExtent l="0" t="0" r="0" b="0"/>
            <wp:docPr id="4" name="ssd_cancel.png" descr="ssd_cancel.png" title="ssd_can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sd_cancel.png" descr="ssd_cancel.png" title="ssd_cancel.png"/>
                    <pic:cNvPicPr>
                      <a:picLocks noChangeAspect="1" noChangeArrowheads="1"/>
                    </pic:cNvPicPr>
                  </pic:nvPicPr>
                  <pic:blipFill>
                    <a:blip r:embed="rId5"/>
                    <a:stretch>
                      <a:fillRect/>
                    </a:stretch>
                  </pic:blipFill>
                  <pic:spPr bwMode="auto">
                    <a:xfrm>
                      <a:off x="0" y="0"/>
                      <a:ext cx="4762500" cy="3143250"/>
                    </a:xfrm>
                    <a:prstGeom prst="rect">
                      <a:avLst/>
                    </a:prstGeom>
                    <a:noFill/>
                  </pic:spPr>
                </pic:pic>
              </a:graphicData>
            </a:graphic>
          </wp:inline>
        </w:drawing>
      </w:r>
    </w:p>
    <w:p>
      <w:pPr>
        <w:pStyle w:val="Normal"/>
        <w:spacing w:before="0" w:after="200"/>
        <w:jc w:val="center"/>
        <w:rPr/>
      </w:pPr>
      <w:r>
        <w:rPr>
          <w:i/>
          <w:iCs/>
          <w:sz w:val="20"/>
          <w:szCs w:val="20"/>
        </w:rPr>
        <w:t>Figure 4: SSD — Cancel Reservation</w:t>
      </w:r>
    </w:p>
    <w:p>
      <w:pPr>
        <w:pStyle w:val="Heading3"/>
        <w:rPr/>
      </w:pPr>
      <w:r>
        <w:rPr/>
        <w:t>6.3 SSD — Search Available Room</w:t>
      </w:r>
    </w:p>
    <w:p>
      <w:pPr>
        <w:pStyle w:val="Normal"/>
        <w:spacing w:before="120" w:after="120"/>
        <w:jc w:val="center"/>
        <w:rPr/>
      </w:pPr>
      <w:r>
        <w:rPr/>
        <w:drawing>
          <wp:inline distT="0" distB="0" distL="0" distR="0">
            <wp:extent cx="5715000" cy="1724025"/>
            <wp:effectExtent l="0" t="0" r="0" b="0"/>
            <wp:docPr id="5" name="ssd_search.png" descr="ssd_search.png" title="ssd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d_search.png" descr="ssd_search.png" title="ssd_search.png"/>
                    <pic:cNvPicPr>
                      <a:picLocks noChangeAspect="1" noChangeArrowheads="1"/>
                    </pic:cNvPicPr>
                  </pic:nvPicPr>
                  <pic:blipFill>
                    <a:blip r:embed="rId6"/>
                    <a:stretch>
                      <a:fillRect/>
                    </a:stretch>
                  </pic:blipFill>
                  <pic:spPr bwMode="auto">
                    <a:xfrm>
                      <a:off x="0" y="0"/>
                      <a:ext cx="5715000" cy="1724025"/>
                    </a:xfrm>
                    <a:prstGeom prst="rect">
                      <a:avLst/>
                    </a:prstGeom>
                    <a:noFill/>
                  </pic:spPr>
                </pic:pic>
              </a:graphicData>
            </a:graphic>
          </wp:inline>
        </w:drawing>
      </w:r>
    </w:p>
    <w:p>
      <w:pPr>
        <w:pStyle w:val="Normal"/>
        <w:spacing w:before="0" w:after="200"/>
        <w:jc w:val="center"/>
        <w:rPr/>
      </w:pPr>
      <w:r>
        <w:rPr>
          <w:i/>
          <w:iCs/>
          <w:sz w:val="20"/>
          <w:szCs w:val="20"/>
        </w:rPr>
        <w:t>Figure 5: SSD — Search Available Room</w:t>
      </w:r>
    </w:p>
    <w:p>
      <w:pPr>
        <w:pStyle w:val="Heading1"/>
        <w:rPr/>
      </w:pPr>
      <w:r>
        <w:rPr/>
        <w:t xml:space="preserve">7. </w:t>
      </w:r>
      <w:r>
        <w:rPr/>
        <w:t>Operation Contracts</w:t>
      </w:r>
    </w:p>
    <w:p>
      <w:pPr>
        <w:pStyle w:val="Normal"/>
        <w:spacing w:before="200" w:after="100"/>
        <w:rPr/>
      </w:pPr>
      <w:r>
        <w:rPr>
          <w:b/>
          <w:bCs/>
        </w:rPr>
        <w:t>Contract CO1: registerGuest</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Erick Martinez</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Operation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registerGuest(fullName, address, email, password, paymentInfo)</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Cross References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Guest Registration &amp; Authentication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Guest has access to the hotel system portal</w:t>
            </w:r>
          </w:p>
          <w:p>
            <w:pPr>
              <w:pStyle w:val="Normal"/>
              <w:rPr/>
            </w:pPr>
            <w:r>
              <w:rPr/>
              <w:t>2. Guest is not currently logged in</w:t>
            </w:r>
          </w:p>
          <w:p>
            <w:pPr>
              <w:pStyle w:val="Normal"/>
              <w:widowControl/>
              <w:bidi w:val="0"/>
              <w:spacing w:lineRule="auto" w:line="276" w:before="0" w:after="200"/>
              <w:jc w:val="start"/>
              <w:rPr/>
            </w:pPr>
            <w:r>
              <w:rPr/>
              <w:t>3. The given email is not already registered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 (Main Success)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A new Guest profile was created in the database</w:t>
            </w:r>
          </w:p>
          <w:p>
            <w:pPr>
              <w:pStyle w:val="Normal"/>
              <w:rPr/>
            </w:pPr>
            <w:r>
              <w:rPr/>
              <w:t>2. Guest password was hashed and stored</w:t>
            </w:r>
          </w:p>
          <w:p>
            <w:pPr>
              <w:pStyle w:val="Normal"/>
              <w:rPr/>
            </w:pPr>
            <w:r>
              <w:rPr/>
              <w:t>3. Payment info was tokenized and stored</w:t>
            </w:r>
          </w:p>
          <w:p>
            <w:pPr>
              <w:pStyle w:val="Normal"/>
              <w:widowControl/>
              <w:bidi w:val="0"/>
              <w:spacing w:lineRule="auto" w:line="276" w:before="0" w:after="200"/>
              <w:jc w:val="start"/>
              <w:rPr/>
            </w:pPr>
            <w:r>
              <w:rPr/>
              <w:t>4. A new authenticated session was created and associated with the guest</w:t>
            </w:r>
          </w:p>
        </w:tc>
      </w:tr>
    </w:tbl>
    <w:p>
      <w:pPr>
        <w:pStyle w:val="Normal"/>
        <w:spacing w:before="200" w:after="100"/>
        <w:rPr/>
      </w:pPr>
      <w:r>
        <w:rPr>
          <w:b/>
          <w:bCs/>
        </w:rPr>
        <w:t>Contract CO2: makeReservation</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Erick Martinez</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Operation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makeReservation(roomId, checkInDate, checkOutDate, rateType, guestInfo, paymentInfo)</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Cross References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Make Reservation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Guest is logged in</w:t>
            </w:r>
          </w:p>
          <w:p>
            <w:pPr>
              <w:pStyle w:val="Normal"/>
              <w:rPr/>
            </w:pPr>
            <w:r>
              <w:rPr/>
              <w:t>2. Selected room is available for the requested dates</w:t>
            </w:r>
          </w:p>
          <w:p>
            <w:pPr>
              <w:pStyle w:val="Normal"/>
              <w:widowControl/>
              <w:bidi w:val="0"/>
              <w:spacing w:lineRule="auto" w:line="276" w:before="0" w:after="200"/>
              <w:jc w:val="start"/>
              <w:rPr/>
            </w:pPr>
            <w:r>
              <w:rPr/>
              <w:t>3. Room and reservation data exist in the database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 (Main Success)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A new Reservation was created in the database</w:t>
            </w:r>
          </w:p>
          <w:p>
            <w:pPr>
              <w:pStyle w:val="Normal"/>
              <w:rPr/>
            </w:pPr>
            <w:r>
              <w:rPr/>
              <w:t>2. The selected Room was marked as reserved for the specified dates</w:t>
            </w:r>
          </w:p>
          <w:p>
            <w:pPr>
              <w:pStyle w:val="Normal"/>
              <w:rPr/>
            </w:pPr>
            <w:r>
              <w:rPr/>
              <w:t>3. Guest billing information was recorded</w:t>
            </w:r>
          </w:p>
          <w:p>
            <w:pPr>
              <w:pStyle w:val="Normal"/>
              <w:widowControl/>
              <w:bidi w:val="0"/>
              <w:spacing w:lineRule="auto" w:line="276" w:before="0" w:after="200"/>
              <w:jc w:val="start"/>
              <w:rPr/>
            </w:pPr>
            <w:r>
              <w:rPr/>
              <w:t>4. Reservation.totalCost was calculated based on quality level and rate type</w:t>
            </w:r>
          </w:p>
        </w:tc>
      </w:tr>
    </w:tbl>
    <w:p>
      <w:pPr>
        <w:pStyle w:val="Normal"/>
        <w:spacing w:before="200" w:after="100"/>
        <w:rPr/>
      </w:pPr>
      <w:r>
        <w:rPr>
          <w:b/>
          <w:bCs/>
        </w:rPr>
        <w:t>Contract CO3: cancelReservation</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Zain Altaf</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Operation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cancelReservation(reservationId)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Cross References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Cancel Reservation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Guest is logged in</w:t>
            </w:r>
          </w:p>
          <w:p>
            <w:pPr>
              <w:pStyle w:val="Normal"/>
              <w:rPr/>
            </w:pPr>
            <w:r>
              <w:rPr/>
              <w:t>2. Reservation exists and is associated with the guest</w:t>
            </w:r>
          </w:p>
          <w:p>
            <w:pPr>
              <w:pStyle w:val="Normal"/>
              <w:widowControl/>
              <w:bidi w:val="0"/>
              <w:spacing w:lineRule="auto" w:line="276" w:before="0" w:after="200"/>
              <w:jc w:val="start"/>
              <w:rPr/>
            </w:pPr>
            <w:r>
              <w:rPr/>
              <w:t>3. Reservation status is CONFIRMED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 (Main Success)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Reservation.status was set to CANCELLED</w:t>
            </w:r>
          </w:p>
          <w:p>
            <w:pPr>
              <w:pStyle w:val="Normal"/>
              <w:rPr/>
            </w:pPr>
            <w:r>
              <w:rPr/>
              <w:t>2. Cancellation fee was calculated and recorded (0 if within 2-day grace; otherwise 80% of one night)</w:t>
            </w:r>
          </w:p>
          <w:p>
            <w:pPr>
              <w:pStyle w:val="Normal"/>
              <w:widowControl/>
              <w:bidi w:val="0"/>
              <w:spacing w:lineRule="auto" w:line="276" w:before="0" w:after="200"/>
              <w:jc w:val="start"/>
              <w:rPr/>
            </w:pPr>
            <w:r>
              <w:rPr/>
              <w:t>3. The cancellation event was logged for auditing</w:t>
            </w:r>
          </w:p>
        </w:tc>
      </w:tr>
    </w:tbl>
    <w:p>
      <w:pPr>
        <w:pStyle w:val="Normal"/>
        <w:spacing w:before="200" w:after="100"/>
        <w:rPr/>
      </w:pPr>
      <w:r>
        <w:rPr>
          <w:b/>
          <w:bCs/>
        </w:rPr>
        <w:t>Contract CO4: processCheckOut</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Aaron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Operation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processCheckOut(reservationId)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Cross References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Process Check-Out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Hotel clerk is logged in</w:t>
            </w:r>
          </w:p>
          <w:p>
            <w:pPr>
              <w:pStyle w:val="Normal"/>
              <w:rPr/>
            </w:pPr>
            <w:r>
              <w:rPr/>
              <w:t>2. Reservation status is CHECKED_IN</w:t>
            </w:r>
          </w:p>
          <w:p>
            <w:pPr>
              <w:pStyle w:val="Normal"/>
              <w:widowControl/>
              <w:bidi w:val="0"/>
              <w:spacing w:lineRule="auto" w:line="276" w:before="0" w:after="200"/>
              <w:jc w:val="start"/>
              <w:rPr/>
            </w:pPr>
            <w:r>
              <w:rPr/>
              <w:t>3. Guest's stay details exist in the database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 (Main Success)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Room.status was changed to AVAILABLE</w:t>
            </w:r>
          </w:p>
          <w:p>
            <w:pPr>
              <w:pStyle w:val="Normal"/>
              <w:rPr/>
            </w:pPr>
            <w:r>
              <w:rPr/>
              <w:t>2. Reservation.status was set to CHECKED_OUT and check-out timestamp recorded</w:t>
            </w:r>
          </w:p>
          <w:p>
            <w:pPr>
              <w:pStyle w:val="Normal"/>
              <w:rPr/>
            </w:pPr>
            <w:r>
              <w:rPr/>
              <w:t>3. Final bill (room + store purchases + incidentals) was generated and stored</w:t>
            </w:r>
          </w:p>
          <w:p>
            <w:pPr>
              <w:pStyle w:val="Normal"/>
              <w:widowControl/>
              <w:bidi w:val="0"/>
              <w:spacing w:lineRule="auto" w:line="276" w:before="0" w:after="200"/>
              <w:jc w:val="start"/>
              <w:rPr/>
            </w:pPr>
            <w:r>
              <w:rPr/>
              <w:t>4. Payment status was documented and logged</w:t>
            </w:r>
          </w:p>
        </w:tc>
      </w:tr>
    </w:tbl>
    <w:p>
      <w:pPr>
        <w:pStyle w:val="Normal"/>
        <w:spacing w:before="200" w:after="100"/>
        <w:rPr/>
      </w:pPr>
      <w:r>
        <w:rPr>
          <w:b/>
          <w:bCs/>
        </w:rPr>
        <w:t>Contract CO5: searchAvailableRooms</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James Bagwell</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Operation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searchAvailableRooms(checkInDate, checkOutDate, numGuests, numBeds, bedSize)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Cross References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Search Available Room</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Hotel system is online</w:t>
            </w:r>
          </w:p>
          <w:p>
            <w:pPr>
              <w:pStyle w:val="Normal"/>
              <w:widowControl/>
              <w:bidi w:val="0"/>
              <w:spacing w:lineRule="auto" w:line="276" w:before="0" w:after="200"/>
              <w:jc w:val="start"/>
              <w:rPr/>
            </w:pPr>
            <w:r>
              <w:rPr/>
              <w:t>2. Room and reservation data exist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 (Main Success)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No domain state was modified (read-only)</w:t>
            </w:r>
          </w:p>
          <w:p>
            <w:pPr>
              <w:pStyle w:val="Normal"/>
              <w:widowControl/>
              <w:bidi w:val="0"/>
              <w:spacing w:lineRule="auto" w:line="276" w:before="0" w:after="200"/>
              <w:jc w:val="start"/>
              <w:rPr/>
            </w:pPr>
            <w:r>
              <w:rPr/>
              <w:t>2. A list of rooms matching the search criteria was retrieved and returned</w:t>
            </w:r>
          </w:p>
        </w:tc>
      </w:tr>
    </w:tbl>
    <w:p>
      <w:pPr>
        <w:pStyle w:val="Normal"/>
        <w:spacing w:before="200" w:after="100"/>
        <w:rPr/>
      </w:pPr>
      <w:r>
        <w:rPr>
          <w:b/>
          <w:bCs/>
        </w:rPr>
        <w:t>Contract CO6: clerkMakeReservation</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Author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Jonathan Deiss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Operation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clerkMakeReservation(clerkId, guestId, roomId, checkInDate, checkOutDate, rateType)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Cross References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Clerk Makes Reservation for Guest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Preconditions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Hotel clerk is logged in</w:t>
            </w:r>
          </w:p>
          <w:p>
            <w:pPr>
              <w:pStyle w:val="Normal"/>
              <w:rPr/>
            </w:pPr>
            <w:r>
              <w:rPr/>
              <w:t>2. The specified guest account exists</w:t>
            </w:r>
          </w:p>
          <w:p>
            <w:pPr>
              <w:pStyle w:val="Normal"/>
              <w:widowControl/>
              <w:bidi w:val="0"/>
              <w:spacing w:lineRule="auto" w:line="276" w:before="0" w:after="200"/>
              <w:jc w:val="start"/>
              <w:rPr/>
            </w:pPr>
            <w:r>
              <w:rPr/>
              <w:t>3. The selected room is available for the requested dates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Postconditions (Main Success)</w:t>
            </w:r>
          </w:p>
        </w:tc>
        <w:tc>
          <w:tcPr>
            <w:tcW w:w="6480" w:type="dxa"/>
            <w:tcBorders>
              <w:top w:val="single" w:sz="6" w:space="0" w:color="888888"/>
              <w:start w:val="single" w:sz="6" w:space="0" w:color="888888"/>
              <w:bottom w:val="single" w:sz="6" w:space="0" w:color="888888"/>
              <w:end w:val="single" w:sz="6" w:space="0" w:color="888888"/>
            </w:tcBorders>
          </w:tcPr>
          <w:p>
            <w:pPr>
              <w:pStyle w:val="Normal"/>
              <w:rPr/>
            </w:pPr>
            <w:r>
              <w:rPr/>
              <w:t>1. A new Reservation was created and associated with the guest</w:t>
            </w:r>
          </w:p>
          <w:p>
            <w:pPr>
              <w:pStyle w:val="Normal"/>
              <w:rPr/>
            </w:pPr>
            <w:r>
              <w:rPr/>
              <w:t>2. The selected Room was marked as reserved</w:t>
            </w:r>
          </w:p>
          <w:p>
            <w:pPr>
              <w:pStyle w:val="Normal"/>
              <w:rPr/>
            </w:pPr>
            <w:r>
              <w:rPr/>
              <w:t>3. Reservation.totalCost was calculated</w:t>
            </w:r>
          </w:p>
          <w:p>
            <w:pPr>
              <w:pStyle w:val="Normal"/>
              <w:widowControl/>
              <w:bidi w:val="0"/>
              <w:spacing w:lineRule="auto" w:line="276" w:before="0" w:after="200"/>
              <w:jc w:val="start"/>
              <w:rPr/>
            </w:pPr>
            <w:r>
              <w:rPr/>
              <w:t>4. Reservation was flagged as clerk-initiated and linked to the creating clerk</w:t>
            </w:r>
          </w:p>
        </w:tc>
      </w:tr>
    </w:tbl>
    <w:p>
      <w:pPr>
        <w:pStyle w:val="Heading1"/>
        <w:rPr/>
      </w:pPr>
      <w:r>
        <w:rPr/>
        <w:t xml:space="preserve">8. </w:t>
      </w:r>
      <w:r>
        <w:rPr/>
        <w:t>Sequence Diagrams (Design)</w:t>
      </w:r>
    </w:p>
    <w:p>
      <w:pPr>
        <w:pStyle w:val="Heading3"/>
        <w:rPr/>
      </w:pPr>
      <w:r>
        <w:rPr/>
        <w:t>8.1 Design Sequence — Make Reservation</w:t>
      </w:r>
    </w:p>
    <w:p>
      <w:pPr>
        <w:pStyle w:val="Normal"/>
        <w:spacing w:before="120" w:after="120"/>
        <w:jc w:val="center"/>
        <w:rPr/>
      </w:pPr>
      <w:r>
        <w:rPr/>
        <w:drawing>
          <wp:inline distT="0" distB="0" distL="0" distR="0">
            <wp:extent cx="5715000" cy="2876550"/>
            <wp:effectExtent l="0" t="0" r="0" b="0"/>
            <wp:docPr id="6" name="design_makeres.png" descr="design_makeres.png" title="design_make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sign_makeres.png" descr="design_makeres.png" title="design_makeres.png"/>
                    <pic:cNvPicPr>
                      <a:picLocks noChangeAspect="1" noChangeArrowheads="1"/>
                    </pic:cNvPicPr>
                  </pic:nvPicPr>
                  <pic:blipFill>
                    <a:blip r:embed="rId7"/>
                    <a:stretch>
                      <a:fillRect/>
                    </a:stretch>
                  </pic:blipFill>
                  <pic:spPr bwMode="auto">
                    <a:xfrm>
                      <a:off x="0" y="0"/>
                      <a:ext cx="5715000" cy="2876550"/>
                    </a:xfrm>
                    <a:prstGeom prst="rect">
                      <a:avLst/>
                    </a:prstGeom>
                    <a:noFill/>
                  </pic:spPr>
                </pic:pic>
              </a:graphicData>
            </a:graphic>
          </wp:inline>
        </w:drawing>
      </w:r>
    </w:p>
    <w:p>
      <w:pPr>
        <w:pStyle w:val="Normal"/>
        <w:spacing w:before="0" w:after="200"/>
        <w:jc w:val="center"/>
        <w:rPr/>
      </w:pPr>
      <w:r>
        <w:rPr>
          <w:i/>
          <w:iCs/>
          <w:sz w:val="20"/>
          <w:szCs w:val="20"/>
        </w:rPr>
        <w:t>Figure 6: Design Sequence Diagram — Make Reservation</w:t>
      </w:r>
    </w:p>
    <w:p>
      <w:pPr>
        <w:pStyle w:val="Heading3"/>
        <w:rPr/>
      </w:pPr>
      <w:r>
        <w:rPr/>
        <w:t>8.2 Design Sequence — Cancel Reservation</w:t>
      </w:r>
    </w:p>
    <w:p>
      <w:pPr>
        <w:pStyle w:val="Normal"/>
        <w:spacing w:before="120" w:after="120"/>
        <w:jc w:val="center"/>
        <w:rPr/>
      </w:pPr>
      <w:r>
        <w:rPr/>
        <w:drawing>
          <wp:inline distT="0" distB="0" distL="0" distR="0">
            <wp:extent cx="5715000" cy="5695950"/>
            <wp:effectExtent l="0" t="0" r="0" b="0"/>
            <wp:docPr id="7" name="design_cancel.png" descr="design_cancel.png" title="design_can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sign_cancel.png" descr="design_cancel.png" title="design_cancel.png"/>
                    <pic:cNvPicPr>
                      <a:picLocks noChangeAspect="1" noChangeArrowheads="1"/>
                    </pic:cNvPicPr>
                  </pic:nvPicPr>
                  <pic:blipFill>
                    <a:blip r:embed="rId8"/>
                    <a:stretch>
                      <a:fillRect/>
                    </a:stretch>
                  </pic:blipFill>
                  <pic:spPr bwMode="auto">
                    <a:xfrm>
                      <a:off x="0" y="0"/>
                      <a:ext cx="5715000" cy="5695950"/>
                    </a:xfrm>
                    <a:prstGeom prst="rect">
                      <a:avLst/>
                    </a:prstGeom>
                    <a:noFill/>
                  </pic:spPr>
                </pic:pic>
              </a:graphicData>
            </a:graphic>
          </wp:inline>
        </w:drawing>
      </w:r>
    </w:p>
    <w:p>
      <w:pPr>
        <w:pStyle w:val="Normal"/>
        <w:spacing w:before="0" w:after="200"/>
        <w:jc w:val="center"/>
        <w:rPr/>
      </w:pPr>
      <w:r>
        <w:rPr>
          <w:i/>
          <w:iCs/>
          <w:sz w:val="20"/>
          <w:szCs w:val="20"/>
        </w:rPr>
        <w:t>Figure 7: Design Sequence Diagram — Cancel Reservation</w:t>
      </w:r>
    </w:p>
    <w:p>
      <w:pPr>
        <w:pStyle w:val="Heading3"/>
        <w:rPr/>
      </w:pPr>
      <w:r>
        <w:rPr/>
        <w:t>8.3 Design Sequence — Search Available Room</w:t>
      </w:r>
    </w:p>
    <w:p>
      <w:pPr>
        <w:pStyle w:val="Normal"/>
        <w:spacing w:before="120" w:after="120"/>
        <w:jc w:val="center"/>
        <w:rPr/>
      </w:pPr>
      <w:r>
        <w:rPr/>
        <w:drawing>
          <wp:inline distT="0" distB="0" distL="0" distR="0">
            <wp:extent cx="5715000" cy="1638300"/>
            <wp:effectExtent l="0" t="0" r="0" b="0"/>
            <wp:docPr id="8" name="design_search.png" descr="design_search.png" title="design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sign_search.png" descr="design_search.png" title="design_search.png"/>
                    <pic:cNvPicPr>
                      <a:picLocks noChangeAspect="1" noChangeArrowheads="1"/>
                    </pic:cNvPicPr>
                  </pic:nvPicPr>
                  <pic:blipFill>
                    <a:blip r:embed="rId9"/>
                    <a:stretch>
                      <a:fillRect/>
                    </a:stretch>
                  </pic:blipFill>
                  <pic:spPr bwMode="auto">
                    <a:xfrm>
                      <a:off x="0" y="0"/>
                      <a:ext cx="5715000" cy="1638300"/>
                    </a:xfrm>
                    <a:prstGeom prst="rect">
                      <a:avLst/>
                    </a:prstGeom>
                    <a:noFill/>
                  </pic:spPr>
                </pic:pic>
              </a:graphicData>
            </a:graphic>
          </wp:inline>
        </w:drawing>
      </w:r>
    </w:p>
    <w:p>
      <w:pPr>
        <w:pStyle w:val="Normal"/>
        <w:spacing w:before="0" w:after="200"/>
        <w:jc w:val="center"/>
        <w:rPr/>
      </w:pPr>
      <w:r>
        <w:rPr>
          <w:i/>
          <w:iCs/>
          <w:sz w:val="20"/>
          <w:szCs w:val="20"/>
        </w:rPr>
        <w:t>Figure 8: Design Sequence Diagram — Search Available Room</w:t>
      </w:r>
    </w:p>
    <w:p>
      <w:pPr>
        <w:pStyle w:val="Heading1"/>
        <w:rPr/>
      </w:pPr>
      <w:r>
        <w:rPr/>
        <w:t xml:space="preserve">9. </w:t>
      </w:r>
      <w:r>
        <w:rPr/>
        <w:t>Design Class Diagram (DCD)</w:t>
      </w:r>
    </w:p>
    <w:p>
      <w:pPr>
        <w:pStyle w:val="Normal"/>
        <w:rPr>
          <w:i/>
          <w:iCs/>
          <w:sz w:val="20"/>
          <w:szCs w:val="20"/>
        </w:rPr>
      </w:pPr>
      <w:r>
        <w:rPr>
          <w:i/>
          <w:iCs/>
          <w:sz w:val="20"/>
          <w:szCs w:val="2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1261110"/>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0"/>
                    <a:stretch>
                      <a:fillRect/>
                    </a:stretch>
                  </pic:blipFill>
                  <pic:spPr bwMode="auto">
                    <a:xfrm>
                      <a:off x="0" y="0"/>
                      <a:ext cx="5943600" cy="1261110"/>
                    </a:xfrm>
                    <a:prstGeom prst="rect">
                      <a:avLst/>
                    </a:prstGeom>
                    <a:noFill/>
                  </pic:spPr>
                </pic:pic>
              </a:graphicData>
            </a:graphic>
          </wp:anchor>
        </w:drawing>
      </w:r>
    </w:p>
    <w:p>
      <w:pPr>
        <w:pStyle w:val="Normal"/>
        <w:rPr/>
      </w:pPr>
      <w:r>
        <w:rPr/>
      </w:r>
    </w:p>
    <w:p>
      <w:pPr>
        <w:pStyle w:val="Normal"/>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972185"/>
            <wp:effectExtent l="0" t="0" r="0" b="0"/>
            <wp:wrapSquare wrapText="largest"/>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1"/>
                    <a:stretch>
                      <a:fillRect/>
                    </a:stretch>
                  </pic:blipFill>
                  <pic:spPr bwMode="auto">
                    <a:xfrm>
                      <a:off x="0" y="0"/>
                      <a:ext cx="5943600" cy="972185"/>
                    </a:xfrm>
                    <a:prstGeom prst="rect">
                      <a:avLst/>
                    </a:prstGeom>
                    <a:noFill/>
                  </pic:spPr>
                </pic:pic>
              </a:graphicData>
            </a:graphic>
          </wp:anchor>
        </w:drawing>
      </w:r>
    </w:p>
    <w:p>
      <w:pPr>
        <w:pStyle w:val="Normal"/>
        <w:rPr/>
      </w:pPr>
      <w:r>
        <w:rPr/>
      </w:r>
    </w:p>
    <w:p>
      <w:pPr>
        <w:pStyle w:val="Normal"/>
        <w:rPr/>
      </w:pPr>
      <w:r>
        <w:rPr/>
        <w:drawing>
          <wp:anchor distT="0" distB="0" distL="0" distR="0" simplePos="0" relativeHeight="13" behindDoc="0" locked="0" layoutInCell="0" allowOverlap="1">
            <wp:simplePos x="0" y="0"/>
            <wp:positionH relativeFrom="column">
              <wp:posOffset>0</wp:posOffset>
            </wp:positionH>
            <wp:positionV relativeFrom="paragraph">
              <wp:posOffset>635</wp:posOffset>
            </wp:positionV>
            <wp:extent cx="5943600" cy="1480820"/>
            <wp:effectExtent l="0" t="0" r="0" b="0"/>
            <wp:wrapSquare wrapText="largest"/>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2"/>
                    <a:stretch>
                      <a:fillRect/>
                    </a:stretch>
                  </pic:blipFill>
                  <pic:spPr bwMode="auto">
                    <a:xfrm>
                      <a:off x="0" y="0"/>
                      <a:ext cx="5943600" cy="148082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1543050"/>
            <wp:effectExtent l="0" t="0" r="0" b="0"/>
            <wp:wrapSquare wrapText="largest"/>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13"/>
                    <a:stretch>
                      <a:fillRect/>
                    </a:stretch>
                  </pic:blipFill>
                  <pic:spPr bwMode="auto">
                    <a:xfrm>
                      <a:off x="0" y="0"/>
                      <a:ext cx="5943600" cy="1543050"/>
                    </a:xfrm>
                    <a:prstGeom prst="rect">
                      <a:avLst/>
                    </a:prstGeom>
                    <a:noFill/>
                  </pic:spPr>
                </pic:pic>
              </a:graphicData>
            </a:graphic>
          </wp:anchor>
        </w:drawing>
      </w:r>
    </w:p>
    <w:p>
      <w:pPr>
        <w:pStyle w:val="Normal"/>
        <w:rPr/>
      </w:pPr>
      <w:r>
        <w:rPr/>
        <w:t>The package/layer view below shows how the implementation packages map onto the four-layer architecture:</w:t>
      </w:r>
    </w:p>
    <w:p>
      <w:pPr>
        <w:pStyle w:val="Normal"/>
        <w:spacing w:before="120" w:after="120"/>
        <w:jc w:val="center"/>
        <w:rPr/>
      </w:pPr>
      <w:r>
        <w:rPr/>
        <w:drawing>
          <wp:inline distT="0" distB="0" distL="0" distR="0">
            <wp:extent cx="5715000" cy="3686175"/>
            <wp:effectExtent l="0" t="0" r="0" b="0"/>
            <wp:docPr id="13" name="package.png" descr="package.png" title="pac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ckage.png" descr="package.png" title="package.png"/>
                    <pic:cNvPicPr>
                      <a:picLocks noChangeAspect="1" noChangeArrowheads="1"/>
                    </pic:cNvPicPr>
                  </pic:nvPicPr>
                  <pic:blipFill>
                    <a:blip r:embed="rId14"/>
                    <a:stretch>
                      <a:fillRect/>
                    </a:stretch>
                  </pic:blipFill>
                  <pic:spPr bwMode="auto">
                    <a:xfrm>
                      <a:off x="0" y="0"/>
                      <a:ext cx="5715000" cy="3686175"/>
                    </a:xfrm>
                    <a:prstGeom prst="rect">
                      <a:avLst/>
                    </a:prstGeom>
                    <a:noFill/>
                  </pic:spPr>
                </pic:pic>
              </a:graphicData>
            </a:graphic>
          </wp:inline>
        </w:drawing>
      </w:r>
    </w:p>
    <w:p>
      <w:pPr>
        <w:pStyle w:val="Normal"/>
        <w:spacing w:before="0" w:after="200"/>
        <w:jc w:val="center"/>
        <w:rPr/>
      </w:pPr>
      <w:r>
        <w:rPr>
          <w:i/>
          <w:iCs/>
          <w:sz w:val="20"/>
          <w:szCs w:val="20"/>
        </w:rPr>
        <w:t>Figure 10: Package / Layer Diagram</w:t>
      </w:r>
    </w:p>
    <w:p>
      <w:pPr>
        <w:pStyle w:val="Heading1"/>
        <w:rPr/>
      </w:pPr>
      <w:r>
        <w:rPr/>
        <w:t>Implementation Overview</w:t>
      </w:r>
    </w:p>
    <w:p>
      <w:pPr>
        <w:pStyle w:val="Heading2"/>
        <w:rPr/>
      </w:pPr>
      <w:r>
        <w:rPr/>
        <w:t>10.1 Architecture</w:t>
      </w:r>
    </w:p>
    <w:p>
      <w:pPr>
        <w:pStyle w:val="Normal"/>
        <w:rPr/>
      </w:pPr>
      <w:r>
        <w:rPr/>
        <w:t>The system is a 3-layered Java application with an additional presentation tier:</w:t>
      </w:r>
    </w:p>
    <w:p>
      <w:pPr>
        <w:pStyle w:val="ListParagraph"/>
        <w:numPr>
          <w:ilvl w:val="0"/>
          <w:numId w:val="2"/>
        </w:numPr>
        <w:rPr/>
      </w:pPr>
      <w:r>
        <w:rPr/>
        <w:t>Presentation: React + Vite SPA served by Nginx. Calls /api/* on the same origin; in development, Vite proxies /api -&gt; http://localhost:8080.</w:t>
      </w:r>
    </w:p>
    <w:p>
      <w:pPr>
        <w:pStyle w:val="ListParagraph"/>
        <w:numPr>
          <w:ilvl w:val="0"/>
          <w:numId w:val="2"/>
        </w:numPr>
        <w:rPr/>
      </w:pPr>
      <w:r>
        <w:rPr/>
        <w:t>Controller (Spring REST): one controller per resource (auth, admin, rooms, reservations, store). Performs authentication via the AuthService (token → user) and role-based authorization, then delegates to the service layer.</w:t>
      </w:r>
    </w:p>
    <w:p>
      <w:pPr>
        <w:pStyle w:val="ListParagraph"/>
        <w:numPr>
          <w:ilvl w:val="0"/>
          <w:numId w:val="2"/>
        </w:numPr>
        <w:rPr/>
      </w:pPr>
      <w:r>
        <w:rPr/>
        <w:t>Service: the business layer. Implements all rules: duplicate-username rejection, BCrypt password hashing, reservation conflict detection, cancellation-fee calculation, room-status transitions, atomic cart checkout with stock decrement and bill creation.</w:t>
      </w:r>
    </w:p>
    <w:p>
      <w:pPr>
        <w:pStyle w:val="ListParagraph"/>
        <w:numPr>
          <w:ilvl w:val="0"/>
          <w:numId w:val="2"/>
        </w:numPr>
        <w:rPr/>
      </w:pPr>
      <w:r>
        <w:rPr/>
        <w:t>Repository (jOOQ): the persistence layer. Each repository interface has a single Jooq implementation that translates between domain operations and SQL via the generated jOOQ classes. SQLite is the storage engine; the schema is bootstrapped from schema.sql on first startup.</w:t>
      </w:r>
    </w:p>
    <w:p>
      <w:pPr>
        <w:pStyle w:val="Normal"/>
        <w:rPr/>
      </w:pPr>
      <w:r>
        <w:rPr/>
        <w:t>Cross-cutting concerns: TokenExtractor utility for Bearer header parsing; in-memory session map in AuthService; CORS configured per APP_CORS_ALLOWED_ORIGINS env var.</w:t>
      </w:r>
    </w:p>
    <w:p>
      <w:pPr>
        <w:pStyle w:val="Heading2"/>
        <w:rPr/>
      </w:pPr>
      <w:r>
        <w:rPr/>
        <w:t>10.2 Key Design Decisions</w:t>
      </w:r>
    </w:p>
    <w:p>
      <w:pPr>
        <w:pStyle w:val="ListParagraph"/>
        <w:numPr>
          <w:ilvl w:val="0"/>
          <w:numId w:val="2"/>
        </w:numPr>
        <w:rPr/>
      </w:pPr>
      <w:r>
        <w:rPr/>
        <w:t>Service interfaces (IAuthService, IRoomService, etc.): controllers depend only on the interface, which keeps controllers testable with mocks (see test summary) and lets us swap implementations (e.g., for an in-memory test double) without touching controllers.</w:t>
      </w:r>
    </w:p>
    <w:p>
      <w:pPr>
        <w:pStyle w:val="ListParagraph"/>
        <w:numPr>
          <w:ilvl w:val="0"/>
          <w:numId w:val="2"/>
        </w:numPr>
        <w:rPr/>
      </w:pPr>
      <w:r>
        <w:rPr/>
        <w:t xml:space="preserve">jOOQ over JPA: </w:t>
      </w:r>
      <w:r>
        <w:rPr/>
        <w:t xml:space="preserve">we </w:t>
      </w:r>
      <w:r>
        <w:rPr/>
        <w:t xml:space="preserve">chose jOOQ for type-safe SQL generated from schema.sql. This puts the schema first and makes complex queries (date-range conflict detection, available-rooms-between) straightforward to read. </w:t>
      </w:r>
      <w:r>
        <w:rPr/>
        <w:t>All queries are typesafe.</w:t>
      </w:r>
    </w:p>
    <w:p>
      <w:pPr>
        <w:pStyle w:val="ListParagraph"/>
        <w:numPr>
          <w:ilvl w:val="0"/>
          <w:numId w:val="2"/>
        </w:numPr>
        <w:rPr/>
      </w:pPr>
      <w:r>
        <w:rPr/>
        <w:t>DTOs as records — request/response payloads are immutable Java records, eliminating boilerplate and clearly separating wire types from domain entities.</w:t>
      </w:r>
    </w:p>
    <w:p>
      <w:pPr>
        <w:pStyle w:val="ListParagraph"/>
        <w:numPr>
          <w:ilvl w:val="0"/>
          <w:numId w:val="2"/>
        </w:numPr>
        <w:rPr/>
      </w:pPr>
      <w:r>
        <w:rPr/>
        <w:t>Cancellation policy in the service, not the controller — ReservationService.cancelReservation calculates the 0% (within grace) vs. 80%-of-one-night fee. This is unit-tested in ReservationServiceTest and not duplicated anywhere.</w:t>
      </w:r>
    </w:p>
    <w:p>
      <w:pPr>
        <w:pStyle w:val="ListParagraph"/>
        <w:numPr>
          <w:ilvl w:val="0"/>
          <w:numId w:val="2"/>
        </w:numPr>
        <w:rPr/>
      </w:pPr>
      <w:r>
        <w:rPr/>
        <w:t>Atomic checkout — StoreService.checkout decrements stock, marks the cart purchased, and creates a Bill in a single transaction; controller-level retries are not needed.</w:t>
      </w:r>
    </w:p>
    <w:p>
      <w:pPr>
        <w:pStyle w:val="ListParagraph"/>
        <w:numPr>
          <w:ilvl w:val="0"/>
          <w:numId w:val="2"/>
        </w:numPr>
        <w:rPr/>
      </w:pPr>
      <w:r>
        <w:rPr/>
        <w:t xml:space="preserve">Frontend bootstrapped from a Stitched AI design — UI/UX scaffolding came from a generated design and was hand-finished, allowing </w:t>
      </w:r>
      <w:r>
        <w:rPr/>
        <w:t>us</w:t>
      </w:r>
      <w:r>
        <w:rPr/>
        <w:t xml:space="preserve"> to focus engineering effort on the backend domain logic that this course grades on.</w:t>
      </w:r>
    </w:p>
    <w:p>
      <w:pPr>
        <w:pStyle w:val="Heading1"/>
        <w:rPr/>
      </w:pPr>
      <w:r>
        <w:rPr/>
        <w:t>Testing</w:t>
      </w:r>
    </w:p>
    <w:p>
      <w:pPr>
        <w:pStyle w:val="Heading2"/>
        <w:rPr/>
      </w:pPr>
      <w:r>
        <w:rPr/>
        <w:t>11.1 JUnit Testing Summary</w:t>
      </w:r>
    </w:p>
    <w:p>
      <w:pPr>
        <w:pStyle w:val="Normal"/>
        <w:rPr/>
      </w:pPr>
      <w:r>
        <w:rPr/>
        <w:t>The backend is covered by 75 JUnit tests across 12 test classes, organized by layer:</w:t>
      </w:r>
    </w:p>
    <w:p>
      <w:pPr>
        <w:pStyle w:val="ListParagraph"/>
        <w:numPr>
          <w:ilvl w:val="0"/>
          <w:numId w:val="2"/>
        </w:numPr>
        <w:rPr/>
      </w:pPr>
      <w:r>
        <w:rPr/>
        <w:t>Controller tests (AdminControllerTest, AuthControllerTest, ReservationControllerTest, RoomControllerTest, StoreControllerTest) — verify HTTP status codes, role-based authorization (GUEST vs. CLERK vs. ADMIN), and request/response wiring. Services are mocked.</w:t>
      </w:r>
    </w:p>
    <w:p>
      <w:pPr>
        <w:pStyle w:val="ListParagraph"/>
        <w:numPr>
          <w:ilvl w:val="0"/>
          <w:numId w:val="2"/>
        </w:numPr>
        <w:rPr/>
      </w:pPr>
      <w:r>
        <w:rPr/>
        <w:t>Service tests (AdminServiceTest, AuthServiceTest, RoomServiceTest, ReservationServiceTest, StoreServiceTest) — verify business rules: duplicate-username rejection, password hashing, conflict detection, cancellation-fee calculation (in-grace vs. out-of-grace), room-status transitions, cart/stock atomicity. Repositories are mocked.</w:t>
      </w:r>
    </w:p>
    <w:p>
      <w:pPr>
        <w:pStyle w:val="ListParagraph"/>
        <w:numPr>
          <w:ilvl w:val="0"/>
          <w:numId w:val="2"/>
        </w:numPr>
        <w:rPr/>
      </w:pPr>
      <w:r>
        <w:rPr/>
        <w:t>Utility tests (TokenExtractorTest) — verify edge cases for Bearer header parsing.</w:t>
      </w:r>
    </w:p>
    <w:p>
      <w:pPr>
        <w:pStyle w:val="Normal"/>
        <w:rPr/>
      </w:pPr>
      <w:r>
        <w:rPr/>
        <w:t>All 75 tests pass on the current main branch. The full suite runs via mvn test.</w:t>
      </w:r>
    </w:p>
    <w:p>
      <w:pPr>
        <w:pStyle w:val="Heading2"/>
        <w:rPr/>
      </w:pPr>
      <w:r>
        <w:rPr/>
        <w:t>11.2 Test Cases Table</w:t>
      </w:r>
    </w:p>
    <w:p>
      <w:pPr>
        <w:pStyle w:val="Normal"/>
        <w:rPr/>
      </w:pPr>
      <w:r>
        <w:rPr/>
        <w:t>The following representative test cases summarize the JUnit suite. The full per-test list (with all 75 cases) is in Documentation/Deliverable14.md.</w:t>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TC-01</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Admin creates a new clerk account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Mock admin user; clerk username "newclerk"; valid auth token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200; response contains username "newclerk"</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TC-02</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Non-admin guest attempts to create clerk account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Mock guest user with role GUEST; valid token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403 Forbidden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TC-03</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User registers with valid data</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username "alice", password "pass", name "Alice", email "a@b.com", credit card data</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200; auth token returned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TC-04</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Authenticated guest creates a reservation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Guest user; roomId 1; checkIn 2025-07-01; checkOut 2025-07-05; rateType STANDARD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200; reservation created with id 1</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TC-05</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Guest attempts to perform clerk-only check-in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Mock guest user; reservation id 1</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403 Forbidden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TC-06</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Cancellation within 2-day grace period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Reservation created recently; status CONFIRMED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Cancellation fee = 0.0; status set to CANCELLED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TC-07</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Cancellation outside grace period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Reservation created 10 days ago; 4-night stay at $100/day</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Cancellation fee = $80 (80% of one night)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TC-08</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Cannot cancel a checked-in reservation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Reservation id 1; status CHECKED_IN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IllegalArgumentException thrown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TC-09</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Guest cannot cancel another guest's reservation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Reservation owner userId 2; canceller userId 99</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IllegalArgumentException thrown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TC-10</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Clerk performs check-in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Mock clerk; reservation id 1</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200; reservation marked CHECKED_IN; room set OCCUPIED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TC-11</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Clerk performs check-out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Reservation id 1; status CHECKED_IN; room id 5</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Status CHECKED_OUT; room set AVAILABLE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TC-12</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Clerk creates a new room</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Mock clerk; roomNumber "101", floor 1, type STANDARD, quality ECONOMY, bed QUEEN, dailyRate 100.0</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200; room created with number "101"</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TC-13</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Search available rooms by date range</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checkIn 2025-07-01; checkOut 2025-07-05</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200; only available rooms returned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TC-14</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Add to cart for checked-in guest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Guest userId 1 (checked in); productId 5; quantity 2; stock 10</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200; orderId returned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TC-15</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Add to cart blocked when not checked in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Guest userId 1 (not checked in); productId 5</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IllegalArgumentException thrown</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TC-16</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Checkout completes and decrements stock</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Guest userId 1; cart with 2 items totalling $15</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HTTP 200; bill created; stock decremented</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Case ID</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TC-17</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Assigned Tester</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Team (mvn test)</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Scenario/Condition</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Token extractor handles Bearer prefix</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Inputs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header: "Bearer xyz"</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Expected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Returns "xyz"</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Actual Result</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w:t>
            </w:r>
          </w:p>
        </w:tc>
      </w:tr>
      <w:tr>
        <w:trPr/>
        <w:tc>
          <w:tcPr>
            <w:tcW w:w="2880" w:type="dxa"/>
            <w:tcBorders>
              <w:top w:val="single" w:sz="6" w:space="0" w:color="888888"/>
              <w:start w:val="single" w:sz="6" w:space="0" w:color="888888"/>
              <w:bottom w:val="single" w:sz="6" w:space="0" w:color="888888"/>
              <w:end w:val="single" w:sz="6" w:space="0" w:color="888888"/>
            </w:tcBorders>
            <w:shd w:fill="E8E8E8" w:val="clear"/>
          </w:tcPr>
          <w:p>
            <w:pPr>
              <w:pStyle w:val="Normal"/>
              <w:widowControl/>
              <w:bidi w:val="0"/>
              <w:spacing w:lineRule="auto" w:line="276" w:before="0" w:after="200"/>
              <w:jc w:val="start"/>
              <w:rPr/>
            </w:pPr>
            <w:r>
              <w:rPr>
                <w:b/>
                <w:bCs/>
              </w:rPr>
              <w:t>Test Status</w:t>
            </w:r>
          </w:p>
        </w:tc>
        <w:tc>
          <w:tcPr>
            <w:tcW w:w="648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Passed</w:t>
            </w:r>
          </w:p>
        </w:tc>
      </w:tr>
    </w:tbl>
    <w:p>
      <w:pPr>
        <w:pStyle w:val="Normal"/>
        <w:rPr/>
      </w:pPr>
      <w:r>
        <w:rPr/>
      </w:r>
    </w:p>
    <w:p>
      <w:pPr>
        <w:pStyle w:val="Heading1"/>
        <w:rPr/>
      </w:pPr>
      <w:r>
        <w:rPr/>
        <w:t>Team Contribution</w:t>
      </w:r>
    </w:p>
    <w:p>
      <w:pPr>
        <w:pStyle w:val="Normal"/>
        <w:rPr/>
      </w:pPr>
      <w:r>
        <w:rPr/>
        <w:t>Each member owned at least three use cases through analysis, design, and implementation, plus one or more cross-cutting backend or frontend areas. All members contributed to documentation, testing, and the final demo.</w:t>
      </w:r>
    </w:p>
    <w:tbl>
      <w:tblPr>
        <w:tblW w:w="9360" w:type="dxa"/>
        <w:jc w:val="start"/>
        <w:tblInd w:w="0" w:type="dxa"/>
        <w:tblLayout w:type="fixed"/>
        <w:tblCellMar>
          <w:top w:w="80" w:type="dxa"/>
          <w:start w:w="120" w:type="dxa"/>
          <w:bottom w:w="80" w:type="dxa"/>
          <w:end w:w="120" w:type="dxa"/>
        </w:tblCellMar>
      </w:tblPr>
      <w:tblGrid>
        <w:gridCol w:w="2160"/>
        <w:gridCol w:w="5760"/>
        <w:gridCol w:w="1440"/>
      </w:tblGrid>
      <w:tr>
        <w:trPr>
          <w:tblHeader w:val="true"/>
        </w:trPr>
        <w:tc>
          <w:tcPr>
            <w:tcW w:w="2160" w:type="dxa"/>
            <w:tcBorders>
              <w:top w:val="single" w:sz="6" w:space="0" w:color="888888"/>
              <w:start w:val="single" w:sz="6" w:space="0" w:color="888888"/>
              <w:bottom w:val="single" w:sz="6" w:space="0" w:color="888888"/>
              <w:end w:val="single" w:sz="6" w:space="0" w:color="888888"/>
            </w:tcBorders>
            <w:shd w:fill="D5E8F0" w:val="clear"/>
          </w:tcPr>
          <w:p>
            <w:pPr>
              <w:pStyle w:val="Normal"/>
              <w:widowControl/>
              <w:bidi w:val="0"/>
              <w:spacing w:lineRule="auto" w:line="276" w:before="0" w:after="200"/>
              <w:jc w:val="start"/>
              <w:rPr/>
            </w:pPr>
            <w:r>
              <w:rPr>
                <w:b/>
                <w:bCs/>
              </w:rPr>
              <w:t>Member</w:t>
            </w:r>
          </w:p>
        </w:tc>
        <w:tc>
          <w:tcPr>
            <w:tcW w:w="5760" w:type="dxa"/>
            <w:tcBorders>
              <w:top w:val="single" w:sz="6" w:space="0" w:color="888888"/>
              <w:start w:val="single" w:sz="6" w:space="0" w:color="888888"/>
              <w:bottom w:val="single" w:sz="6" w:space="0" w:color="888888"/>
              <w:end w:val="single" w:sz="6" w:space="0" w:color="888888"/>
            </w:tcBorders>
            <w:shd w:fill="D5E8F0" w:val="clear"/>
          </w:tcPr>
          <w:p>
            <w:pPr>
              <w:pStyle w:val="Normal"/>
              <w:widowControl/>
              <w:bidi w:val="0"/>
              <w:spacing w:lineRule="auto" w:line="276" w:before="0" w:after="200"/>
              <w:jc w:val="start"/>
              <w:rPr/>
            </w:pPr>
            <w:r>
              <w:rPr>
                <w:b/>
                <w:bCs/>
              </w:rPr>
              <w:t>Responsibilities</w:t>
            </w:r>
          </w:p>
        </w:tc>
        <w:tc>
          <w:tcPr>
            <w:tcW w:w="1440" w:type="dxa"/>
            <w:tcBorders>
              <w:top w:val="single" w:sz="6" w:space="0" w:color="888888"/>
              <w:start w:val="single" w:sz="6" w:space="0" w:color="888888"/>
              <w:bottom w:val="single" w:sz="6" w:space="0" w:color="888888"/>
              <w:end w:val="single" w:sz="6" w:space="0" w:color="888888"/>
            </w:tcBorders>
            <w:shd w:fill="D5E8F0" w:val="clear"/>
          </w:tcPr>
          <w:p>
            <w:pPr>
              <w:pStyle w:val="Normal"/>
              <w:widowControl/>
              <w:bidi w:val="0"/>
              <w:spacing w:lineRule="auto" w:line="276" w:before="0" w:after="200"/>
              <w:jc w:val="start"/>
              <w:rPr/>
            </w:pPr>
            <w:r>
              <w:rPr>
                <w:b/>
                <w:bCs/>
              </w:rPr>
              <w:t>Contribution</w:t>
            </w:r>
          </w:p>
        </w:tc>
      </w:tr>
      <w:tr>
        <w:trPr/>
        <w:tc>
          <w:tcPr>
            <w:tcW w:w="21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Jace Yarborough</w:t>
            </w:r>
          </w:p>
        </w:tc>
        <w:tc>
          <w:tcPr>
            <w:tcW w:w="57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Frontend setup; Admin Login, Add Room, Create Hotel Clerk Account use cases; UI integration</w:t>
            </w:r>
          </w:p>
        </w:tc>
        <w:tc>
          <w:tcPr>
            <w:tcW w:w="144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~1</w:t>
            </w:r>
            <w:r>
              <w:rPr>
                <w:b w:val="false"/>
                <w:bCs w:val="false"/>
              </w:rPr>
              <w:t>6</w:t>
            </w:r>
            <w:r>
              <w:rPr>
                <w:b w:val="false"/>
                <w:bCs w:val="false"/>
              </w:rPr>
              <w:t>%</w:t>
            </w:r>
          </w:p>
        </w:tc>
      </w:tr>
      <w:tr>
        <w:trPr/>
        <w:tc>
          <w:tcPr>
            <w:tcW w:w="21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Erick Martinez</w:t>
            </w:r>
          </w:p>
        </w:tc>
        <w:tc>
          <w:tcPr>
            <w:tcW w:w="57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Stitched AI frontend integration; UI/UX design; Guest Registration, Make Reservation, Process Check-In use cases</w:t>
            </w:r>
          </w:p>
        </w:tc>
        <w:tc>
          <w:tcPr>
            <w:tcW w:w="144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~1</w:t>
            </w:r>
            <w:r>
              <w:rPr>
                <w:b w:val="false"/>
                <w:bCs w:val="false"/>
              </w:rPr>
              <w:t>6</w:t>
            </w:r>
            <w:r>
              <w:rPr>
                <w:b w:val="false"/>
                <w:bCs w:val="false"/>
              </w:rPr>
              <w:t>%</w:t>
            </w:r>
          </w:p>
        </w:tc>
      </w:tr>
      <w:tr>
        <w:trPr/>
        <w:tc>
          <w:tcPr>
            <w:tcW w:w="21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Jonathan Deiss</w:t>
            </w:r>
          </w:p>
        </w:tc>
        <w:tc>
          <w:tcPr>
            <w:tcW w:w="57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Database, jOOQ schema, and repository setup; Hotel Clerk Login, View Room Status, Clerk Makes Reservation use cases</w:t>
            </w:r>
          </w:p>
        </w:tc>
        <w:tc>
          <w:tcPr>
            <w:tcW w:w="144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~1</w:t>
            </w:r>
            <w:r>
              <w:rPr>
                <w:b w:val="false"/>
                <w:bCs w:val="false"/>
              </w:rPr>
              <w:t>6</w:t>
            </w:r>
            <w:r>
              <w:rPr>
                <w:b w:val="false"/>
                <w:bCs w:val="false"/>
              </w:rPr>
              <w:t>%</w:t>
            </w:r>
          </w:p>
        </w:tc>
      </w:tr>
      <w:tr>
        <w:trPr/>
        <w:tc>
          <w:tcPr>
            <w:tcW w:w="21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Zain Altaf</w:t>
            </w:r>
          </w:p>
        </w:tc>
        <w:tc>
          <w:tcPr>
            <w:tcW w:w="57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Auth controller; Cancel Reservation, Modify Reservation, Generate Combined Bill use cases</w:t>
            </w:r>
          </w:p>
        </w:tc>
        <w:tc>
          <w:tcPr>
            <w:tcW w:w="144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~1</w:t>
            </w:r>
            <w:r>
              <w:rPr>
                <w:b w:val="false"/>
                <w:bCs w:val="false"/>
              </w:rPr>
              <w:t>6</w:t>
            </w:r>
            <w:r>
              <w:rPr>
                <w:b w:val="false"/>
                <w:bCs w:val="false"/>
              </w:rPr>
              <w:t>%</w:t>
            </w:r>
          </w:p>
        </w:tc>
      </w:tr>
      <w:tr>
        <w:trPr/>
        <w:tc>
          <w:tcPr>
            <w:tcW w:w="21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Aaron</w:t>
            </w:r>
          </w:p>
        </w:tc>
        <w:tc>
          <w:tcPr>
            <w:tcW w:w="57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Search controller; Process Check-Out, Purchase from Store, View or Request Bill use cases</w:t>
            </w:r>
          </w:p>
        </w:tc>
        <w:tc>
          <w:tcPr>
            <w:tcW w:w="144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~1</w:t>
            </w:r>
            <w:r>
              <w:rPr>
                <w:b w:val="false"/>
                <w:bCs w:val="false"/>
              </w:rPr>
              <w:t>6</w:t>
            </w:r>
            <w:r>
              <w:rPr>
                <w:b w:val="false"/>
                <w:bCs w:val="false"/>
              </w:rPr>
              <w:t>%</w:t>
            </w:r>
          </w:p>
        </w:tc>
      </w:tr>
      <w:tr>
        <w:trPr/>
        <w:tc>
          <w:tcPr>
            <w:tcW w:w="21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James Bagwell</w:t>
            </w:r>
          </w:p>
        </w:tc>
        <w:tc>
          <w:tcPr>
            <w:tcW w:w="576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Utility classes; Jira/issue-tracking maintenance; Search Available Room, Help Desk, Review use cases</w:t>
            </w:r>
          </w:p>
        </w:tc>
        <w:tc>
          <w:tcPr>
            <w:tcW w:w="1440" w:type="dxa"/>
            <w:tcBorders>
              <w:top w:val="single" w:sz="6" w:space="0" w:color="888888"/>
              <w:start w:val="single" w:sz="6" w:space="0" w:color="888888"/>
              <w:bottom w:val="single" w:sz="6" w:space="0" w:color="888888"/>
              <w:end w:val="single" w:sz="6" w:space="0" w:color="888888"/>
            </w:tcBorders>
          </w:tcPr>
          <w:p>
            <w:pPr>
              <w:pStyle w:val="Normal"/>
              <w:widowControl/>
              <w:bidi w:val="0"/>
              <w:spacing w:lineRule="auto" w:line="276" w:before="0" w:after="200"/>
              <w:jc w:val="start"/>
              <w:rPr/>
            </w:pPr>
            <w:r>
              <w:rPr>
                <w:b w:val="false"/>
                <w:bCs w:val="false"/>
              </w:rPr>
              <w:t>~1</w:t>
            </w:r>
            <w:r>
              <w:rPr>
                <w:b w:val="false"/>
                <w:bCs w:val="false"/>
              </w:rPr>
              <w:t>6</w:t>
            </w:r>
            <w:r>
              <w:rPr>
                <w:b w:val="false"/>
                <w:bCs w:val="false"/>
              </w:rPr>
              <w:t>%</w:t>
            </w:r>
          </w:p>
        </w:tc>
      </w:tr>
    </w:tbl>
    <w:p>
      <w:pPr>
        <w:pStyle w:val="Heading1"/>
        <w:rPr/>
      </w:pPr>
      <w:r>
        <w:rPr/>
        <w:t>Setup / Installation Guide</w:t>
      </w:r>
    </w:p>
    <w:p>
      <w:pPr>
        <w:pStyle w:val="Heading2"/>
        <w:rPr/>
      </w:pPr>
      <w:r>
        <w:rPr/>
        <w:t>Prerequisites</w:t>
      </w:r>
    </w:p>
    <w:p>
      <w:pPr>
        <w:pStyle w:val="ListParagraph"/>
        <w:numPr>
          <w:ilvl w:val="0"/>
          <w:numId w:val="2"/>
        </w:numPr>
        <w:rPr/>
      </w:pPr>
      <w:r>
        <w:rPr/>
        <w:t>Java 17 or higher</w:t>
      </w:r>
    </w:p>
    <w:p>
      <w:pPr>
        <w:pStyle w:val="ListParagraph"/>
        <w:numPr>
          <w:ilvl w:val="0"/>
          <w:numId w:val="2"/>
        </w:numPr>
        <w:rPr/>
      </w:pPr>
      <w:r>
        <w:rPr/>
        <w:t>Maven (for the backend)</w:t>
      </w:r>
    </w:p>
    <w:p>
      <w:pPr>
        <w:pStyle w:val="ListParagraph"/>
        <w:numPr>
          <w:ilvl w:val="0"/>
          <w:numId w:val="2"/>
        </w:numPr>
        <w:rPr/>
      </w:pPr>
      <w:r>
        <w:rPr/>
        <w:t>Bun (for the frontend)</w:t>
      </w:r>
    </w:p>
    <w:p>
      <w:pPr>
        <w:pStyle w:val="ListParagraph"/>
        <w:numPr>
          <w:ilvl w:val="0"/>
          <w:numId w:val="2"/>
        </w:numPr>
        <w:rPr/>
      </w:pPr>
      <w:r>
        <w:rPr/>
        <w:t>SQLite3 (for the database)</w:t>
      </w:r>
    </w:p>
    <w:p>
      <w:pPr>
        <w:pStyle w:val="Heading2"/>
        <w:rPr/>
      </w:pPr>
      <w:r>
        <w:rPr/>
        <w:t>Local Setup</w:t>
      </w:r>
    </w:p>
    <w:p>
      <w:pPr>
        <w:pStyle w:val="ListParagraph"/>
        <w:numPr>
          <w:ilvl w:val="0"/>
          <w:numId w:val="9"/>
        </w:numPr>
        <w:rPr/>
      </w:pPr>
      <w:r>
        <w:rPr/>
        <w:t>Clone the repository from GitHub.</w:t>
      </w:r>
    </w:p>
    <w:p>
      <w:pPr>
        <w:pStyle w:val="ListParagraph"/>
        <w:numPr>
          <w:ilvl w:val="0"/>
          <w:numId w:val="3"/>
        </w:numPr>
        <w:rPr/>
      </w:pPr>
      <w:r>
        <w:rPr/>
        <w:t>Generate the jOOQ classes from schema.sql by running ./scripts/generate-db.sh once after cloning (and whenever the schema changes).</w:t>
      </w:r>
    </w:p>
    <w:p>
      <w:pPr>
        <w:pStyle w:val="ListParagraph"/>
        <w:numPr>
          <w:ilvl w:val="0"/>
          <w:numId w:val="3"/>
        </w:numPr>
        <w:rPr/>
      </w:pPr>
      <w:r>
        <w:rPr/>
        <w:t>In one terminal, start the backend: mvn spring-boot:run. The API will be available at http://localhost:8080.</w:t>
      </w:r>
    </w:p>
    <w:p>
      <w:pPr>
        <w:pStyle w:val="ListParagraph"/>
        <w:numPr>
          <w:ilvl w:val="0"/>
          <w:numId w:val="3"/>
        </w:numPr>
        <w:rPr/>
      </w:pPr>
      <w:r>
        <w:rPr/>
        <w:t>In another terminal, install frontend dependencies and start the dev server: cd frontend, bun install, bun run dev. The frontend will be available at http://localhost:5173 and Vite will proxy /api to the backend.</w:t>
      </w:r>
    </w:p>
    <w:p>
      <w:pPr>
        <w:pStyle w:val="Heading2"/>
        <w:rPr/>
      </w:pPr>
      <w:r>
        <w:rPr/>
        <w:t>Production Deployment (Docker on Hetzner + Traefik)</w:t>
      </w:r>
    </w:p>
    <w:p>
      <w:pPr>
        <w:pStyle w:val="ListParagraph"/>
        <w:numPr>
          <w:ilvl w:val="0"/>
          <w:numId w:val="3"/>
        </w:numPr>
        <w:rPr/>
      </w:pPr>
      <w:r>
        <w:rPr/>
        <w:t>On the host, install Docker and the Compose plugin and create a shared network: docker network create app-network.</w:t>
      </w:r>
    </w:p>
    <w:p>
      <w:pPr>
        <w:pStyle w:val="ListParagraph"/>
        <w:numPr>
          <w:ilvl w:val="0"/>
          <w:numId w:val="3"/>
        </w:numPr>
        <w:rPr/>
      </w:pPr>
      <w:r>
        <w:rPr/>
        <w:t>Deploy the Traefik reverse proxy stack on app-network with Let's Encrypt enabled (configuration in Documentation/deployment/README.md).</w:t>
      </w:r>
    </w:p>
    <w:p>
      <w:pPr>
        <w:pStyle w:val="ListParagraph"/>
        <w:numPr>
          <w:ilvl w:val="0"/>
          <w:numId w:val="3"/>
        </w:numPr>
        <w:rPr/>
      </w:pPr>
      <w:r>
        <w:rPr/>
        <w:t>Clone the repo on the server, copy .env.example to .env, and set APP_HOST and APP_CORS_ALLOWED_ORIGINS.</w:t>
      </w:r>
    </w:p>
    <w:p>
      <w:pPr>
        <w:pStyle w:val="ListParagraph"/>
        <w:numPr>
          <w:ilvl w:val="0"/>
          <w:numId w:val="3"/>
        </w:numPr>
        <w:rPr/>
      </w:pPr>
      <w:r>
        <w:rPr/>
        <w:t>Build and start the application: docker compose up -d --build.</w:t>
      </w:r>
    </w:p>
    <w:p>
      <w:pPr>
        <w:pStyle w:val="ListParagraph"/>
        <w:numPr>
          <w:ilvl w:val="0"/>
          <w:numId w:val="3"/>
        </w:numPr>
        <w:rPr/>
      </w:pPr>
      <w:r>
        <w:rPr/>
        <w:t>Verify with docker compose ps and docker compose logs -f backend frontend. The app will be available at https://&lt;APP_HOST&gt;.</w:t>
      </w:r>
    </w:p>
    <w:p>
      <w:pPr>
        <w:pStyle w:val="Normal"/>
        <w:rPr/>
      </w:pPr>
      <w:r>
        <w:rPr/>
        <w:t>Persistence: the booking-data Docker volume is mounted at /app/data and survives container restarts. On first startup, the backend auto-initializes booking.db from schema.sql if the file does not exist.</w:t>
      </w:r>
    </w:p>
    <w:p>
      <w:pPr>
        <w:pStyle w:val="Normal"/>
        <w:rPr/>
      </w:pPr>
      <w:r>
        <w:rPr/>
        <w:t>The deployed instance for this project is at https://hotel.aarondevelop.com/.</w:t>
      </w:r>
    </w:p>
    <w:p>
      <w:pPr>
        <w:pStyle w:val="Heading1"/>
        <w:rPr/>
      </w:pPr>
      <w:r>
        <w:rPr/>
        <w:t xml:space="preserve">14. </w:t>
      </w:r>
      <w:r>
        <w:rPr/>
        <w:t>User Manual</w:t>
      </w:r>
    </w:p>
    <w:p>
      <w:pPr>
        <w:pStyle w:val="Normal"/>
        <w:rPr/>
      </w:pPr>
      <w:r>
        <w:rPr/>
        <w:tab/>
        <w:t>The application is delivered as a single-page web app branded Artisanal Heritage. The top navigation bar is sticky and shows a different set of links depending on the role of the signed-in user. The brand link in the upper-left always returns you to the role-appropriate landing page (/rooms for guests and visitors, /clerk for clerks, /admin for admins).</w:t>
      </w:r>
    </w:p>
    <w:p>
      <w:pPr>
        <w:pStyle w:val="Normal"/>
        <w:rPr/>
      </w:pPr>
      <w:r>
        <w:rPr/>
        <w:tab/>
        <w:t>Anyone can browse /rooms. The links Login and Register are visible while signed out. Once signed in, the nav exposes role-specific links (My Stay, Store, My Bill for guests; Clerk Portal for clerks and admins; Admin for admins) plus the user's name, a Change Password</w:t>
      </w:r>
    </w:p>
    <w:p>
      <w:pPr>
        <w:pStyle w:val="Normal"/>
        <w:rPr/>
      </w:pPr>
      <w:r>
        <w:rPr/>
        <w:t xml:space="preserve">  </w:t>
      </w:r>
      <w:r>
        <w:rPr/>
        <w:t>action, and Logout.</w:t>
      </w:r>
    </w:p>
    <w:p>
      <w:pPr>
        <w:pStyle w:val="Normal"/>
        <w:rPr/>
      </w:pPr>
      <w:r>
        <w:rPr/>
      </w:r>
    </w:p>
    <w:p>
      <w:pPr>
        <w:pStyle w:val="Heading2"/>
        <w:rPr/>
      </w:pPr>
      <w:r>
        <w:rPr/>
        <w:t>14.1 Guest Manual</w:t>
      </w:r>
    </w:p>
    <w:p>
      <w:pPr>
        <w:pStyle w:val="Normal"/>
        <w:rPr/>
      </w:pPr>
      <w:r>
        <w:rPr/>
        <w:t>Register. Open Register from the nav and complete three sections:</w:t>
      </w:r>
    </w:p>
    <w:p>
      <w:pPr>
        <w:pStyle w:val="Normal"/>
        <w:numPr>
          <w:ilvl w:val="0"/>
          <w:numId w:val="4"/>
        </w:numPr>
        <w:rPr/>
      </w:pPr>
      <w:r>
        <w:rPr/>
        <w:t>Identity: Username, Full Name, Password (minimum 8 characters).</w:t>
      </w:r>
    </w:p>
    <w:p>
      <w:pPr>
        <w:pStyle w:val="Normal"/>
        <w:numPr>
          <w:ilvl w:val="0"/>
          <w:numId w:val="4"/>
        </w:numPr>
        <w:rPr/>
      </w:pPr>
      <w:r>
        <w:rPr/>
        <w:t>Contact: Email (validated against standard email format) and Address.</w:t>
      </w:r>
    </w:p>
    <w:p>
      <w:pPr>
        <w:pStyle w:val="Normal"/>
        <w:numPr>
          <w:ilvl w:val="0"/>
          <w:numId w:val="4"/>
        </w:numPr>
        <w:rPr/>
      </w:pPr>
      <w:r>
        <w:rPr/>
        <w:t>Payment: Credit Card Number (13–19 digits) and Card Expiry in MM/YY format.</w:t>
      </w:r>
    </w:p>
    <w:p>
      <w:pPr>
        <w:pStyle w:val="Normal"/>
        <w:rPr/>
      </w:pPr>
      <w:r>
        <w:rPr/>
        <w:t>Field-level errors appear inline under each input. On success the system stores your session token, signs you in automatically, and routes you to Find Rooms.</w:t>
      </w:r>
    </w:p>
    <w:p>
      <w:pPr>
        <w:pStyle w:val="Normal"/>
        <w:rPr/>
      </w:pPr>
      <w:r>
        <w:rPr/>
        <w:t>Sign in.:Open Login, enter your username and password, and click Continue. The system routes you by role: guests land on Find Rooms, clerks on the Clerk Portal, admins on the Admin Dashboard.</w:t>
      </w:r>
    </w:p>
    <w:p>
      <w:pPr>
        <w:pStyle w:val="Normal"/>
        <w:rPr/>
      </w:pPr>
      <w:r>
        <w:rPr/>
        <w:t>Find Rooms / Make a Reservation (/rooms): This page runs the full booking flow as two numbered steps:</w:t>
      </w:r>
    </w:p>
    <w:p>
      <w:pPr>
        <w:pStyle w:val="Normal"/>
        <w:rPr/>
      </w:pPr>
      <w:r>
        <w:rPr/>
        <w:t>1. Search Available Rooms: Pick check-in and check-out dates and optionally filter by Theme (Nature Retreat, Urban Elegance, Vintage Charm), Bed type (Twin, Full, Queen, King), and smoking. Submit to see matching rooms; each card shows the room number, theme, daily rate, and the computed total for your nights.</w:t>
      </w:r>
    </w:p>
    <w:p>
      <w:pPr>
        <w:pStyle w:val="Normal"/>
        <w:rPr/>
      </w:pPr>
      <w:r>
        <w:rPr/>
        <w:t>2</w:t>
      </w:r>
      <w:r>
        <w:rPr/>
        <w:t>. Review &amp; Confirm: Pick a room from the results, choose a Rate Type (STANDARD, PROMOTIONAL, GROUP, NON_REFUNDABLE), and confirm. If you are not signed in when you confirm, the app redirects you to /login first; sign in (or register) and retry. On success the reservation appears under My Stay.</w:t>
      </w:r>
    </w:p>
    <w:p>
      <w:pPr>
        <w:pStyle w:val="Normal"/>
        <w:rPr/>
      </w:pPr>
      <w:r>
        <w:rPr/>
      </w:r>
    </w:p>
    <w:p>
      <w:pPr>
        <w:pStyle w:val="Normal"/>
        <w:rPr/>
      </w:pPr>
      <w:r>
        <w:rPr/>
        <w:t>My Stay (/reservations): Shows all your reservations as cards with the room, dates, rate type, total, and a status badge (CONFIRMED, CHECKED_IN, CHECKED_OUT, CANCELLED). A reservation in CONFIRMED state shows a Cancel Reservation button; clicking it asks for confirmation, then cancels via the backend. If a cancellation fee applies, it is surfaced on the card.</w:t>
      </w:r>
    </w:p>
    <w:p>
      <w:pPr>
        <w:pStyle w:val="Normal"/>
        <w:rPr/>
      </w:pPr>
      <w:r>
        <w:rPr/>
        <w:t>Store (/store).: The store requires you to be checked in; if you are not, the page reports "You must be checked in to shop." When eligible, the page displays the catalog grid (category, name, description, price, stock) with an Add to Cart button (disabled when stock is zero). The cart panel on the right lists each line item with quantity, line total, a Remove action, and the cart total. Two checkout actions are offered:</w:t>
      </w:r>
    </w:p>
    <w:p>
      <w:pPr>
        <w:pStyle w:val="Normal"/>
        <w:numPr>
          <w:ilvl w:val="0"/>
          <w:numId w:val="5"/>
        </w:numPr>
        <w:rPr/>
      </w:pPr>
      <w:r>
        <w:rPr/>
        <w:t>-Checkout - Pay Now: charges immediately.</w:t>
      </w:r>
    </w:p>
    <w:p>
      <w:pPr>
        <w:pStyle w:val="Normal"/>
        <w:numPr>
          <w:ilvl w:val="0"/>
          <w:numId w:val="5"/>
        </w:numPr>
        <w:rPr/>
      </w:pPr>
      <w:r>
        <w:rPr/>
        <w:t>- Checkout - Charge to Room: defers the charge to the room bill.</w:t>
      </w:r>
    </w:p>
    <w:p>
      <w:pPr>
        <w:pStyle w:val="Normal"/>
        <w:rPr/>
      </w:pPr>
      <w:r>
        <w:rPr/>
        <w:t xml:space="preserve">  </w:t>
      </w:r>
      <w:r>
        <w:rPr/>
        <w:t>A success banner confirms the order id, total, and which payment path was used.</w:t>
      </w:r>
    </w:p>
    <w:p>
      <w:pPr>
        <w:pStyle w:val="Normal"/>
        <w:rPr/>
      </w:pPr>
      <w:r>
        <w:rPr/>
        <w:t>My Bill (/my-bill): Shows your most recent stay in three sections: Last Stay (reservation id, room, status, room charge), Store Purchases (each prior cart with order id and total — empty state shown if none), and Summary (Room Charge, Store Charges, Total, Amount Due). APay Entire Bill button settles any outstanding balance and refreshes the figures.</w:t>
      </w:r>
    </w:p>
    <w:p>
      <w:pPr>
        <w:pStyle w:val="Normal"/>
        <w:rPr/>
      </w:pPr>
      <w:r>
        <w:rPr/>
        <w:t>Change Password: Use the Change Password button in the nav at any time. A modal opens; submit current and new passwords to update the credentials on your account.</w:t>
      </w:r>
    </w:p>
    <w:p>
      <w:pPr>
        <w:pStyle w:val="Normal"/>
        <w:rPr/>
      </w:pPr>
      <w:r>
        <w:rPr/>
        <w:t>Sign out: Click Logout; the session is invalidated and you are returned to the login page.</w:t>
      </w:r>
    </w:p>
    <w:p>
      <w:pPr>
        <w:pStyle w:val="Heading2"/>
        <w:rPr/>
      </w:pPr>
      <w:r>
        <w:rPr/>
        <w:t>14.2 Clerk Manual</w:t>
      </w:r>
    </w:p>
    <w:p>
      <w:pPr>
        <w:pStyle w:val="Normal"/>
        <w:rPr/>
      </w:pPr>
      <w:r>
        <w:rPr/>
        <w:t>Sign in with your clerk credentials issued by an admin. You land on the Clerk Portal (/clerk), a single dashboard that walks through the operational flow as five numbered sections plus a Cancel-Reservation tool.</w:t>
      </w:r>
    </w:p>
    <w:p>
      <w:pPr>
        <w:pStyle w:val="Normal"/>
        <w:rPr/>
      </w:pPr>
      <w:r>
        <w:rPr/>
        <w:t>1. Find Reservation. Search by query (e.g. confirmation code AH-00012 or guest username guest-4), filter by status (All, Confirmed, Checked In, Checked Out, Cancelled), and optionally by arrival date. The result count is displayed.</w:t>
      </w:r>
    </w:p>
    <w:p>
      <w:pPr>
        <w:pStyle w:val="Normal"/>
        <w:rPr/>
      </w:pPr>
      <w:r>
        <w:rPr/>
        <w:t>2. Verify Reservation. The selected reservation expands with full guest, room, dates, and rate details so you can confirm the booking against the guest in front of you. If no match is found, the dashboard provides a link to open the reservation search if you need to create a new booking.</w:t>
      </w:r>
    </w:p>
    <w:p>
      <w:pPr>
        <w:pStyle w:val="Normal"/>
        <w:rPr/>
      </w:pPr>
      <w:r>
        <w:rPr/>
        <w:t>3. Assign &amp; Complete (Check-In). For a CONFIRMED reservation, optionally pick a different room from the room dropdown ("Keep current assignment" by default), then complete check-in. If the reservation is not in CONFIRMED status, the dashboard explains why check-in is blocked.</w:t>
      </w:r>
    </w:p>
    <w:p>
      <w:pPr>
        <w:pStyle w:val="Normal"/>
        <w:rPr/>
      </w:pPr>
      <w:r>
        <w:rPr/>
        <w:t>4. Process Check-Out. Lists CHECKED_IN reservations ready for check-out and provides a one-click action per row. If none are ready, the dashboard says so.</w:t>
      </w:r>
    </w:p>
    <w:p>
      <w:pPr>
        <w:pStyle w:val="Normal"/>
        <w:rPr/>
      </w:pPr>
      <w:r>
        <w:rPr/>
        <w:t>5. Room Inventory. Manage rooms inline: add a new room (number, floor/theme, type, bed configuration, smoking flag, quality level, daily rate) or pick an existing room to update.</w:t>
      </w:r>
    </w:p>
    <w:p>
      <w:pPr>
        <w:pStyle w:val="Normal"/>
        <w:rPr/>
      </w:pPr>
      <w:r>
        <w:rPr/>
      </w:r>
    </w:p>
    <w:p>
      <w:pPr>
        <w:pStyle w:val="Normal"/>
        <w:rPr/>
      </w:pPr>
      <w:r>
        <w:rPr/>
        <w:t>The dashboard also has a Cancel Reservation panel for pulling up any reservation by id and cancelling it (with the same penalty rules guests see). Clerks can also use Find Rooms in the nav to browse availability the same way a guest would, and the Change Password modal works the same way as for guests.</w:t>
      </w:r>
    </w:p>
    <w:p>
      <w:pPr>
        <w:pStyle w:val="Normal"/>
        <w:rPr/>
      </w:pPr>
      <w:r>
        <w:rPr/>
      </w:r>
    </w:p>
    <w:p>
      <w:pPr>
        <w:pStyle w:val="Heading2"/>
        <w:rPr/>
      </w:pPr>
      <w:r>
        <w:rPr/>
        <w:t>14.3 Admin Manual</w:t>
      </w:r>
    </w:p>
    <w:p>
      <w:pPr>
        <w:pStyle w:val="Normal"/>
        <w:rPr/>
      </w:pPr>
      <w:r>
        <w:rPr/>
        <w:t>Sign in with admin credentials. You land on the Admin Dashboard (/admin) with three panels:</w:t>
      </w:r>
    </w:p>
    <w:p>
      <w:pPr>
        <w:pStyle w:val="Normal"/>
        <w:numPr>
          <w:ilvl w:val="0"/>
          <w:numId w:val="6"/>
        </w:numPr>
        <w:rPr/>
      </w:pPr>
      <w:r>
        <w:rPr/>
        <w:t>Create Clerk Account. Enter Username and Full Name, submit. The system creates the account and shows the generated default password — pass it to the new clerk so they can sign in and immediately change it via the Change Password modal.</w:t>
      </w:r>
    </w:p>
    <w:p>
      <w:pPr>
        <w:pStyle w:val="Normal"/>
        <w:numPr>
          <w:ilvl w:val="0"/>
          <w:numId w:val="6"/>
        </w:numPr>
        <w:rPr/>
      </w:pPr>
      <w:r>
        <w:rPr/>
        <w:t>Reset Password. Enter Username and a New Password, submit. The user can sign in with the new password immediately.</w:t>
      </w:r>
    </w:p>
    <w:p>
      <w:pPr>
        <w:pStyle w:val="Normal"/>
        <w:numPr>
          <w:ilvl w:val="0"/>
          <w:numId w:val="6"/>
        </w:numPr>
        <w:rPr/>
      </w:pPr>
      <w:r>
        <w:rPr/>
        <w:t>All Users (n). Lists every account in the system with role, for an at-a-glance roster.</w:t>
      </w:r>
    </w:p>
    <w:p>
      <w:pPr>
        <w:pStyle w:val="Normal"/>
        <w:widowControl/>
        <w:bidi w:val="0"/>
        <w:spacing w:lineRule="auto" w:line="276" w:before="0" w:after="200"/>
        <w:jc w:val="start"/>
        <w:rPr/>
      </w:pPr>
      <w:r>
        <w:rPr/>
        <w:t>Admins can also access the Clerk Portal (the full dashboard above) and Find Rooms from the nav, and use the Change Password modal on their own account.</w:t>
      </w:r>
    </w:p>
    <w:sectPr>
      <w:footerReference w:type="even" r:id="rId15"/>
      <w:footerReference w:type="default" r:id="rId16"/>
      <w:footerReference w:type="first" r:id="rId17"/>
      <w:type w:val="nextPage"/>
      <w:pgSz w:w="12240" w:h="15840"/>
      <w:pgMar w:left="1440" w:right="1440" w:gutter="0" w:header="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t xml:space="preserve">Stay &amp; Shop Reservation System — Final Documentation — Page </w:t>
    </w: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834"/>
        </w:tabs>
        <w:ind w:start="834" w:hanging="360"/>
      </w:pPr>
      <w:rPr>
        <w:rFonts w:ascii="Symbol" w:hAnsi="Symbol" w:cs="Symbol" w:hint="default"/>
      </w:rPr>
    </w:lvl>
    <w:lvl w:ilvl="1">
      <w:start w:val="1"/>
      <w:numFmt w:val="bullet"/>
      <w:lvlText w:val="◦"/>
      <w:lvlJc w:val="start"/>
      <w:pPr>
        <w:tabs>
          <w:tab w:val="num" w:pos="1194"/>
        </w:tabs>
        <w:ind w:start="1194" w:hanging="360"/>
      </w:pPr>
      <w:rPr>
        <w:rFonts w:ascii="OpenSymbol" w:hAnsi="OpenSymbol" w:cs="OpenSymbol" w:hint="default"/>
      </w:rPr>
    </w:lvl>
    <w:lvl w:ilvl="2">
      <w:start w:val="1"/>
      <w:numFmt w:val="bullet"/>
      <w:lvlText w:val="▪"/>
      <w:lvlJc w:val="start"/>
      <w:pPr>
        <w:tabs>
          <w:tab w:val="num" w:pos="1554"/>
        </w:tabs>
        <w:ind w:start="1554" w:hanging="360"/>
      </w:pPr>
      <w:rPr>
        <w:rFonts w:ascii="OpenSymbol" w:hAnsi="OpenSymbol" w:cs="OpenSymbol" w:hint="default"/>
      </w:rPr>
    </w:lvl>
    <w:lvl w:ilvl="3">
      <w:start w:val="1"/>
      <w:numFmt w:val="bullet"/>
      <w:lvlText w:val=""/>
      <w:lvlJc w:val="start"/>
      <w:pPr>
        <w:tabs>
          <w:tab w:val="num" w:pos="1914"/>
        </w:tabs>
        <w:ind w:start="1914" w:hanging="360"/>
      </w:pPr>
      <w:rPr>
        <w:rFonts w:ascii="Symbol" w:hAnsi="Symbol" w:cs="Symbol" w:hint="default"/>
      </w:rPr>
    </w:lvl>
    <w:lvl w:ilvl="4">
      <w:start w:val="1"/>
      <w:numFmt w:val="bullet"/>
      <w:lvlText w:val="◦"/>
      <w:lvlJc w:val="start"/>
      <w:pPr>
        <w:tabs>
          <w:tab w:val="num" w:pos="2274"/>
        </w:tabs>
        <w:ind w:start="2274" w:hanging="360"/>
      </w:pPr>
      <w:rPr>
        <w:rFonts w:ascii="OpenSymbol" w:hAnsi="OpenSymbol" w:cs="OpenSymbol" w:hint="default"/>
      </w:rPr>
    </w:lvl>
    <w:lvl w:ilvl="5">
      <w:start w:val="1"/>
      <w:numFmt w:val="bullet"/>
      <w:lvlText w:val="▪"/>
      <w:lvlJc w:val="start"/>
      <w:pPr>
        <w:tabs>
          <w:tab w:val="num" w:pos="2634"/>
        </w:tabs>
        <w:ind w:start="2634" w:hanging="360"/>
      </w:pPr>
      <w:rPr>
        <w:rFonts w:ascii="OpenSymbol" w:hAnsi="OpenSymbol" w:cs="OpenSymbol" w:hint="default"/>
      </w:rPr>
    </w:lvl>
    <w:lvl w:ilvl="6">
      <w:start w:val="1"/>
      <w:numFmt w:val="bullet"/>
      <w:lvlText w:val=""/>
      <w:lvlJc w:val="start"/>
      <w:pPr>
        <w:tabs>
          <w:tab w:val="num" w:pos="2994"/>
        </w:tabs>
        <w:ind w:start="2994" w:hanging="360"/>
      </w:pPr>
      <w:rPr>
        <w:rFonts w:ascii="Symbol" w:hAnsi="Symbol" w:cs="Symbol" w:hint="default"/>
      </w:rPr>
    </w:lvl>
    <w:lvl w:ilvl="7">
      <w:start w:val="1"/>
      <w:numFmt w:val="bullet"/>
      <w:lvlText w:val="◦"/>
      <w:lvlJc w:val="start"/>
      <w:pPr>
        <w:tabs>
          <w:tab w:val="num" w:pos="3354"/>
        </w:tabs>
        <w:ind w:start="3354" w:hanging="360"/>
      </w:pPr>
      <w:rPr>
        <w:rFonts w:ascii="OpenSymbol" w:hAnsi="OpenSymbol" w:cs="OpenSymbol" w:hint="default"/>
      </w:rPr>
    </w:lvl>
    <w:lvl w:ilvl="8">
      <w:start w:val="1"/>
      <w:numFmt w:val="bullet"/>
      <w:lvlText w:val="▪"/>
      <w:lvlJc w:val="start"/>
      <w:pPr>
        <w:tabs>
          <w:tab w:val="num" w:pos="3714"/>
        </w:tabs>
        <w:ind w:start="3714" w:hanging="360"/>
      </w:pPr>
      <w:rPr>
        <w:rFonts w:ascii="OpenSymbol" w:hAnsi="OpenSymbol" w:cs="OpenSymbol" w:hint="default"/>
      </w:rPr>
    </w:lvl>
  </w:abstractNum>
  <w:abstractNum w:abstractNumId="6">
    <w:lvl w:ilvl="0">
      <w:start w:val="1"/>
      <w:numFmt w:val="bullet"/>
      <w:lvlText w:val=""/>
      <w:lvlJc w:val="start"/>
      <w:pPr>
        <w:tabs>
          <w:tab w:val="num" w:pos="834"/>
        </w:tabs>
        <w:ind w:start="834" w:hanging="360"/>
      </w:pPr>
      <w:rPr>
        <w:rFonts w:ascii="Symbol" w:hAnsi="Symbol" w:cs="Symbol" w:hint="default"/>
      </w:rPr>
    </w:lvl>
    <w:lvl w:ilvl="1">
      <w:start w:val="1"/>
      <w:numFmt w:val="bullet"/>
      <w:lvlText w:val="◦"/>
      <w:lvlJc w:val="start"/>
      <w:pPr>
        <w:tabs>
          <w:tab w:val="num" w:pos="1194"/>
        </w:tabs>
        <w:ind w:start="1194" w:hanging="360"/>
      </w:pPr>
      <w:rPr>
        <w:rFonts w:ascii="OpenSymbol" w:hAnsi="OpenSymbol" w:cs="OpenSymbol" w:hint="default"/>
      </w:rPr>
    </w:lvl>
    <w:lvl w:ilvl="2">
      <w:start w:val="1"/>
      <w:numFmt w:val="bullet"/>
      <w:lvlText w:val="▪"/>
      <w:lvlJc w:val="start"/>
      <w:pPr>
        <w:tabs>
          <w:tab w:val="num" w:pos="1554"/>
        </w:tabs>
        <w:ind w:start="1554" w:hanging="360"/>
      </w:pPr>
      <w:rPr>
        <w:rFonts w:ascii="OpenSymbol" w:hAnsi="OpenSymbol" w:cs="OpenSymbol" w:hint="default"/>
      </w:rPr>
    </w:lvl>
    <w:lvl w:ilvl="3">
      <w:start w:val="1"/>
      <w:numFmt w:val="bullet"/>
      <w:lvlText w:val=""/>
      <w:lvlJc w:val="start"/>
      <w:pPr>
        <w:tabs>
          <w:tab w:val="num" w:pos="1914"/>
        </w:tabs>
        <w:ind w:start="1914" w:hanging="360"/>
      </w:pPr>
      <w:rPr>
        <w:rFonts w:ascii="Symbol" w:hAnsi="Symbol" w:cs="Symbol" w:hint="default"/>
      </w:rPr>
    </w:lvl>
    <w:lvl w:ilvl="4">
      <w:start w:val="1"/>
      <w:numFmt w:val="bullet"/>
      <w:lvlText w:val="◦"/>
      <w:lvlJc w:val="start"/>
      <w:pPr>
        <w:tabs>
          <w:tab w:val="num" w:pos="2274"/>
        </w:tabs>
        <w:ind w:start="2274" w:hanging="360"/>
      </w:pPr>
      <w:rPr>
        <w:rFonts w:ascii="OpenSymbol" w:hAnsi="OpenSymbol" w:cs="OpenSymbol" w:hint="default"/>
      </w:rPr>
    </w:lvl>
    <w:lvl w:ilvl="5">
      <w:start w:val="1"/>
      <w:numFmt w:val="bullet"/>
      <w:lvlText w:val="▪"/>
      <w:lvlJc w:val="start"/>
      <w:pPr>
        <w:tabs>
          <w:tab w:val="num" w:pos="2634"/>
        </w:tabs>
        <w:ind w:start="2634" w:hanging="360"/>
      </w:pPr>
      <w:rPr>
        <w:rFonts w:ascii="OpenSymbol" w:hAnsi="OpenSymbol" w:cs="OpenSymbol" w:hint="default"/>
      </w:rPr>
    </w:lvl>
    <w:lvl w:ilvl="6">
      <w:start w:val="1"/>
      <w:numFmt w:val="bullet"/>
      <w:lvlText w:val=""/>
      <w:lvlJc w:val="start"/>
      <w:pPr>
        <w:tabs>
          <w:tab w:val="num" w:pos="2994"/>
        </w:tabs>
        <w:ind w:start="2994" w:hanging="360"/>
      </w:pPr>
      <w:rPr>
        <w:rFonts w:ascii="Symbol" w:hAnsi="Symbol" w:cs="Symbol" w:hint="default"/>
      </w:rPr>
    </w:lvl>
    <w:lvl w:ilvl="7">
      <w:start w:val="1"/>
      <w:numFmt w:val="bullet"/>
      <w:lvlText w:val="◦"/>
      <w:lvlJc w:val="start"/>
      <w:pPr>
        <w:tabs>
          <w:tab w:val="num" w:pos="3354"/>
        </w:tabs>
        <w:ind w:start="3354" w:hanging="360"/>
      </w:pPr>
      <w:rPr>
        <w:rFonts w:ascii="OpenSymbol" w:hAnsi="OpenSymbol" w:cs="OpenSymbol" w:hint="default"/>
      </w:rPr>
    </w:lvl>
    <w:lvl w:ilvl="8">
      <w:start w:val="1"/>
      <w:numFmt w:val="bullet"/>
      <w:lvlText w:val="▪"/>
      <w:lvlJc w:val="start"/>
      <w:pPr>
        <w:tabs>
          <w:tab w:val="num" w:pos="3714"/>
        </w:tabs>
        <w:ind w:start="3714"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53f3"/>
    <w:pPr>
      <w:widowControl/>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oSpacingChar" w:customStyle="1">
    <w:name w:val="No Spacing Char"/>
    <w:basedOn w:val="DefaultParagraphFont"/>
    <w:link w:val="NoSpacing"/>
    <w:uiPriority w:val="1"/>
    <w:qFormat/>
    <w:rsid w:val="00e32dc8"/>
    <w:rPr/>
  </w:style>
  <w:style w:type="character" w:styleId="Hyperlink">
    <w:name w:val="Hyperlink"/>
    <w:basedOn w:val="DefaultParagraphFont"/>
    <w:uiPriority w:val="99"/>
    <w:unhideWhenUsed/>
    <w:rsid w:val="00af5b92"/>
    <w:rPr>
      <w:color w:themeColor="hyperlink" w:val="0000FF"/>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link w:val="NoSpacingChar"/>
    <w:uiPriority w:val="1"/>
    <w:qFormat/>
    <w:rsid w:val="00fc693f"/>
    <w:pPr>
      <w:widowControl/>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spacing w:before="0" w:after="200"/>
      <w:contextualSpacing/>
    </w:pPr>
    <w:rPr/>
  </w:style>
  <w:style w:type="paragraph" w:styleId="ListNumber2">
    <w:name w:val="List Number 2"/>
    <w:basedOn w:val="Normal"/>
    <w:uiPriority w:val="99"/>
    <w:unhideWhenUsed/>
    <w:rsid w:val="0029639d"/>
    <w:pPr>
      <w:spacing w:before="0" w:after="200"/>
      <w:contextualSpacing/>
    </w:pPr>
    <w:rPr/>
  </w:style>
  <w:style w:type="paragraph" w:styleId="ListNumber3">
    <w:name w:val="List Number 3"/>
    <w:basedOn w:val="Normal"/>
    <w:uiPriority w:val="99"/>
    <w:unhideWhenUsed/>
    <w:rsid w:val="0029639d"/>
    <w:p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InfoBlue" w:customStyle="1">
    <w:name w:val="InfoBlue"/>
    <w:basedOn w:val="Normal"/>
    <w:next w:val="BodyText"/>
    <w:autoRedefine/>
    <w:qFormat/>
    <w:rsid w:val="000353f3"/>
    <w:pPr>
      <w:tabs>
        <w:tab w:val="clear" w:pos="720"/>
        <w:tab w:val="left" w:pos="540" w:leader="none"/>
        <w:tab w:val="left" w:pos="1260" w:leader="none"/>
      </w:tabs>
      <w:spacing w:before="0" w:after="120"/>
      <w:jc w:val="both"/>
    </w:pPr>
    <w:rPr>
      <w:rFonts w:ascii="Times New Roman" w:hAnsi="Times New Roman" w:eastAsia="Times New Roman" w:cs="Times New Roman"/>
      <w:i/>
      <w:color w:val="0000FF"/>
      <w:sz w:val="20"/>
      <w:szCs w:val="20"/>
    </w:rPr>
  </w:style>
  <w:style w:type="paragraph" w:styleId="TOC1">
    <w:name w:val="toc 1"/>
    <w:basedOn w:val="Normal"/>
    <w:next w:val="Normal"/>
    <w:autoRedefine/>
    <w:uiPriority w:val="39"/>
    <w:unhideWhenUsed/>
    <w:rsid w:val="00af5b92"/>
    <w:pPr>
      <w:spacing w:before="120" w:after="0"/>
    </w:pPr>
    <w:rPr>
      <w:b/>
      <w:bCs/>
      <w:i/>
      <w:iCs/>
      <w:sz w:val="24"/>
      <w:szCs w:val="24"/>
    </w:rPr>
  </w:style>
  <w:style w:type="paragraph" w:styleId="TOC2">
    <w:name w:val="toc 2"/>
    <w:basedOn w:val="Normal"/>
    <w:next w:val="Normal"/>
    <w:autoRedefine/>
    <w:uiPriority w:val="39"/>
    <w:semiHidden/>
    <w:unhideWhenUsed/>
    <w:rsid w:val="00af5b92"/>
    <w:pPr>
      <w:spacing w:before="120" w:after="0"/>
      <w:ind w:start="220"/>
    </w:pPr>
    <w:rPr>
      <w:b/>
      <w:bCs/>
    </w:rPr>
  </w:style>
  <w:style w:type="paragraph" w:styleId="TOC3">
    <w:name w:val="toc 3"/>
    <w:basedOn w:val="Normal"/>
    <w:next w:val="Normal"/>
    <w:autoRedefine/>
    <w:uiPriority w:val="39"/>
    <w:semiHidden/>
    <w:unhideWhenUsed/>
    <w:rsid w:val="00af5b92"/>
    <w:pPr>
      <w:spacing w:before="0" w:after="0"/>
      <w:ind w:start="440"/>
    </w:pPr>
    <w:rPr>
      <w:sz w:val="20"/>
      <w:szCs w:val="20"/>
    </w:rPr>
  </w:style>
  <w:style w:type="paragraph" w:styleId="TOC4">
    <w:name w:val="toc 4"/>
    <w:basedOn w:val="Normal"/>
    <w:next w:val="Normal"/>
    <w:autoRedefine/>
    <w:uiPriority w:val="39"/>
    <w:semiHidden/>
    <w:unhideWhenUsed/>
    <w:rsid w:val="00af5b92"/>
    <w:pPr>
      <w:spacing w:before="0" w:after="0"/>
      <w:ind w:start="660"/>
    </w:pPr>
    <w:rPr>
      <w:sz w:val="20"/>
      <w:szCs w:val="20"/>
    </w:rPr>
  </w:style>
  <w:style w:type="paragraph" w:styleId="TOC5">
    <w:name w:val="toc 5"/>
    <w:basedOn w:val="Normal"/>
    <w:next w:val="Normal"/>
    <w:autoRedefine/>
    <w:uiPriority w:val="39"/>
    <w:semiHidden/>
    <w:unhideWhenUsed/>
    <w:rsid w:val="00af5b92"/>
    <w:pPr>
      <w:spacing w:before="0" w:after="0"/>
      <w:ind w:start="880"/>
    </w:pPr>
    <w:rPr>
      <w:sz w:val="20"/>
      <w:szCs w:val="20"/>
    </w:rPr>
  </w:style>
  <w:style w:type="paragraph" w:styleId="TOC6">
    <w:name w:val="toc 6"/>
    <w:basedOn w:val="Normal"/>
    <w:next w:val="Normal"/>
    <w:autoRedefine/>
    <w:uiPriority w:val="39"/>
    <w:semiHidden/>
    <w:unhideWhenUsed/>
    <w:rsid w:val="00af5b92"/>
    <w:pPr>
      <w:spacing w:before="0" w:after="0"/>
      <w:ind w:start="1100"/>
    </w:pPr>
    <w:rPr>
      <w:sz w:val="20"/>
      <w:szCs w:val="20"/>
    </w:rPr>
  </w:style>
  <w:style w:type="paragraph" w:styleId="TOC7">
    <w:name w:val="toc 7"/>
    <w:basedOn w:val="Normal"/>
    <w:next w:val="Normal"/>
    <w:autoRedefine/>
    <w:uiPriority w:val="39"/>
    <w:semiHidden/>
    <w:unhideWhenUsed/>
    <w:rsid w:val="00af5b92"/>
    <w:pPr>
      <w:spacing w:before="0" w:after="0"/>
      <w:ind w:start="1320"/>
    </w:pPr>
    <w:rPr>
      <w:sz w:val="20"/>
      <w:szCs w:val="20"/>
    </w:rPr>
  </w:style>
  <w:style w:type="paragraph" w:styleId="TOC8">
    <w:name w:val="toc 8"/>
    <w:basedOn w:val="Normal"/>
    <w:next w:val="Normal"/>
    <w:autoRedefine/>
    <w:uiPriority w:val="39"/>
    <w:semiHidden/>
    <w:unhideWhenUsed/>
    <w:rsid w:val="00af5b92"/>
    <w:pPr>
      <w:spacing w:before="0" w:after="0"/>
      <w:ind w:start="1540"/>
    </w:pPr>
    <w:rPr>
      <w:sz w:val="20"/>
      <w:szCs w:val="20"/>
    </w:rPr>
  </w:style>
  <w:style w:type="paragraph" w:styleId="TOC9">
    <w:name w:val="toc 9"/>
    <w:basedOn w:val="Normal"/>
    <w:next w:val="Normal"/>
    <w:autoRedefine/>
    <w:uiPriority w:val="39"/>
    <w:semiHidden/>
    <w:unhideWhenUsed/>
    <w:rsid w:val="00af5b92"/>
    <w:pPr>
      <w:spacing w:before="0" w:after="0"/>
      <w:ind w:start="1760"/>
    </w:pPr>
    <w:rPr>
      <w:sz w:val="20"/>
      <w:szCs w:val="20"/>
    </w:rPr>
  </w:style>
  <w:style w:type="paragraph" w:styleId="NormalWeb">
    <w:name w:val="Normal (Web)"/>
    <w:basedOn w:val="Normal"/>
    <w:uiPriority w:val="99"/>
    <w:unhideWhenUsed/>
    <w:qFormat/>
    <w:rsid w:val="009377b4"/>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0353f3"/>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LibreOffice/26.2.3.2$Linux_X86_64 LibreOffice_project/620$Build-2</Application>
  <AppVersion>15.0000</AppVersion>
  <Pages>41</Pages>
  <Words>5974</Words>
  <Characters>33591</Characters>
  <CharactersWithSpaces>38779</CharactersWithSpaces>
  <Paragraphs>762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2026-05-04T21:52:09Z</dcterms:created>
  <dc:creator>Un-named</dc:creator>
  <dc:description/>
  <dc:language>en-US</dc:language>
  <cp:lastModifiedBy/>
  <dcterms:modified xsi:type="dcterms:W3CDTF">2026-05-04T17:47:14Z</dcterms:modified>
  <cp:revision>2</cp:revision>
  <dc:subject/>
  <dc:title/>
</cp:coreProperties>
</file>